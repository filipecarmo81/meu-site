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798F" w14:textId="7A544828" w:rsidR="009D04C1" w:rsidRPr="00805189" w:rsidRDefault="00000000">
      <w:pPr>
        <w:pStyle w:val="Ttulo"/>
        <w:jc w:val="center"/>
      </w:pPr>
      <w:r w:rsidRPr="00805189">
        <w:t xml:space="preserve">Analise de </w:t>
      </w:r>
      <w:r w:rsidR="0027431E" w:rsidRPr="00805189">
        <w:t>Consistência</w:t>
      </w:r>
    </w:p>
    <w:p w14:paraId="3B912197" w14:textId="77777777" w:rsidR="009D04C1" w:rsidRPr="00805189" w:rsidRDefault="00000000">
      <w:pPr>
        <w:jc w:val="center"/>
      </w:pPr>
      <w:r w:rsidRPr="00805189">
        <w:t xml:space="preserve">Contas Medicas: Excel (TASY) </w:t>
      </w:r>
      <w:proofErr w:type="spellStart"/>
      <w:r w:rsidRPr="00805189">
        <w:t>vs</w:t>
      </w:r>
      <w:proofErr w:type="spellEnd"/>
      <w:r w:rsidRPr="00805189">
        <w:t xml:space="preserve"> XML (TISS)</w:t>
      </w:r>
    </w:p>
    <w:p w14:paraId="439C432A" w14:textId="77777777" w:rsidR="009D04C1" w:rsidRDefault="00000000">
      <w:pPr>
        <w:jc w:val="center"/>
      </w:pPr>
      <w:r w:rsidRPr="00805189">
        <w:t>Data: 16/01/2026</w:t>
      </w:r>
    </w:p>
    <w:p w14:paraId="398AD2AB" w14:textId="77777777" w:rsidR="009D04C1" w:rsidRPr="00805189" w:rsidRDefault="00000000">
      <w:pPr>
        <w:pStyle w:val="Ttulo1"/>
      </w:pPr>
      <w:r w:rsidRPr="00805189">
        <w:t>1. Sumario Executivo</w:t>
      </w:r>
    </w:p>
    <w:p w14:paraId="1DC0B4FA" w14:textId="5A9F7DA8" w:rsidR="009D04C1" w:rsidRPr="00805189" w:rsidRDefault="00000000">
      <w:r w:rsidRPr="00805189">
        <w:rPr>
          <w:b/>
        </w:rPr>
        <w:t xml:space="preserve">Objetivo: </w:t>
      </w:r>
      <w:r w:rsidRPr="00805189">
        <w:t xml:space="preserve">Verificar a </w:t>
      </w:r>
      <w:r w:rsidR="005E764A" w:rsidRPr="00805189">
        <w:t>consistência</w:t>
      </w:r>
      <w:r w:rsidRPr="00805189">
        <w:t xml:space="preserve"> entre os dados de contas medicas registrados no sistema TASY (Excel) e os arquivos XML enviados aos planos de </w:t>
      </w:r>
      <w:r w:rsidR="005E764A" w:rsidRPr="00805189">
        <w:t>saúde</w:t>
      </w:r>
      <w:r w:rsidRPr="00805189">
        <w:t>.</w:t>
      </w:r>
    </w:p>
    <w:p w14:paraId="5E624CE3" w14:textId="4A6F6120" w:rsidR="009D04C1" w:rsidRPr="00805189" w:rsidRDefault="00000000">
      <w:r w:rsidRPr="00805189">
        <w:rPr>
          <w:b/>
        </w:rPr>
        <w:t xml:space="preserve">Resultado Geral: </w:t>
      </w:r>
      <w:r w:rsidRPr="00805189">
        <w:t xml:space="preserve">92.6% dos protocolos e 94.9% das contas </w:t>
      </w:r>
      <w:r w:rsidR="005E764A" w:rsidRPr="00805189">
        <w:t>estão</w:t>
      </w:r>
      <w:r w:rsidRPr="00805189">
        <w:t xml:space="preserve"> consistentes entre Excel e XML.</w:t>
      </w:r>
    </w:p>
    <w:p w14:paraId="55A402BC" w14:textId="0D7A5B47" w:rsidR="009D04C1" w:rsidRPr="00805189" w:rsidRDefault="00D51A09">
      <w:pPr>
        <w:pStyle w:val="Ttulo2"/>
      </w:pPr>
      <w:r w:rsidRPr="00805189">
        <w:t>Visão</w:t>
      </w:r>
      <w:r w:rsidR="00000000" w:rsidRPr="00805189">
        <w:t xml:space="preserve"> Geral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04C1" w:rsidRPr="00805189" w14:paraId="2EDC5AC6" w14:textId="77777777">
        <w:tc>
          <w:tcPr>
            <w:tcW w:w="3135" w:type="dxa"/>
          </w:tcPr>
          <w:p w14:paraId="1009C289" w14:textId="671F60C5" w:rsidR="009D04C1" w:rsidRPr="00805189" w:rsidRDefault="005E764A">
            <w:pPr>
              <w:jc w:val="center"/>
            </w:pPr>
            <w:r w:rsidRPr="00805189">
              <w:rPr>
                <w:b/>
              </w:rPr>
              <w:t>Métrica</w:t>
            </w:r>
          </w:p>
        </w:tc>
        <w:tc>
          <w:tcPr>
            <w:tcW w:w="3135" w:type="dxa"/>
          </w:tcPr>
          <w:p w14:paraId="6178CC3F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Protocolos</w:t>
            </w:r>
          </w:p>
        </w:tc>
        <w:tc>
          <w:tcPr>
            <w:tcW w:w="3135" w:type="dxa"/>
          </w:tcPr>
          <w:p w14:paraId="72407BDA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Contas</w:t>
            </w:r>
          </w:p>
        </w:tc>
      </w:tr>
      <w:tr w:rsidR="009D04C1" w:rsidRPr="00805189" w14:paraId="3B7D5AD1" w14:textId="77777777">
        <w:tc>
          <w:tcPr>
            <w:tcW w:w="3135" w:type="dxa"/>
          </w:tcPr>
          <w:p w14:paraId="56932C14" w14:textId="77777777" w:rsidR="009D04C1" w:rsidRPr="00805189" w:rsidRDefault="00000000">
            <w:pPr>
              <w:jc w:val="center"/>
            </w:pPr>
            <w:r w:rsidRPr="00805189">
              <w:t>Total Analisado</w:t>
            </w:r>
          </w:p>
        </w:tc>
        <w:tc>
          <w:tcPr>
            <w:tcW w:w="3135" w:type="dxa"/>
          </w:tcPr>
          <w:p w14:paraId="670EE669" w14:textId="77777777" w:rsidR="009D04C1" w:rsidRPr="00805189" w:rsidRDefault="00000000">
            <w:pPr>
              <w:jc w:val="center"/>
            </w:pPr>
            <w:r w:rsidRPr="00805189">
              <w:t>1060</w:t>
            </w:r>
          </w:p>
        </w:tc>
        <w:tc>
          <w:tcPr>
            <w:tcW w:w="3135" w:type="dxa"/>
          </w:tcPr>
          <w:p w14:paraId="41AA409B" w14:textId="77777777" w:rsidR="009D04C1" w:rsidRPr="00805189" w:rsidRDefault="00000000">
            <w:pPr>
              <w:jc w:val="center"/>
            </w:pPr>
            <w:r w:rsidRPr="00805189">
              <w:t>16227</w:t>
            </w:r>
          </w:p>
        </w:tc>
      </w:tr>
      <w:tr w:rsidR="009D04C1" w:rsidRPr="00805189" w14:paraId="142C2BA4" w14:textId="77777777">
        <w:tc>
          <w:tcPr>
            <w:tcW w:w="3135" w:type="dxa"/>
          </w:tcPr>
          <w:p w14:paraId="5311DBF7" w14:textId="77777777" w:rsidR="009D04C1" w:rsidRPr="00805189" w:rsidRDefault="00000000">
            <w:pPr>
              <w:jc w:val="center"/>
            </w:pPr>
            <w:r w:rsidRPr="00805189">
              <w:t>Consistentes (OK)</w:t>
            </w:r>
          </w:p>
        </w:tc>
        <w:tc>
          <w:tcPr>
            <w:tcW w:w="3135" w:type="dxa"/>
          </w:tcPr>
          <w:p w14:paraId="6F307CFA" w14:textId="77777777" w:rsidR="009D04C1" w:rsidRPr="00805189" w:rsidRDefault="00000000">
            <w:pPr>
              <w:jc w:val="center"/>
            </w:pPr>
            <w:r w:rsidRPr="00805189">
              <w:t>982 (92.6%)</w:t>
            </w:r>
          </w:p>
        </w:tc>
        <w:tc>
          <w:tcPr>
            <w:tcW w:w="3135" w:type="dxa"/>
          </w:tcPr>
          <w:p w14:paraId="32377264" w14:textId="77777777" w:rsidR="009D04C1" w:rsidRPr="00805189" w:rsidRDefault="00000000">
            <w:pPr>
              <w:jc w:val="center"/>
            </w:pPr>
            <w:r w:rsidRPr="00805189">
              <w:t>15393 (94.9%)</w:t>
            </w:r>
          </w:p>
        </w:tc>
      </w:tr>
      <w:tr w:rsidR="009D04C1" w:rsidRPr="00805189" w14:paraId="71025B91" w14:textId="77777777">
        <w:tc>
          <w:tcPr>
            <w:tcW w:w="3135" w:type="dxa"/>
          </w:tcPr>
          <w:p w14:paraId="7D92E6BA" w14:textId="77777777" w:rsidR="009D04C1" w:rsidRPr="00805189" w:rsidRDefault="00000000">
            <w:pPr>
              <w:jc w:val="center"/>
            </w:pPr>
            <w:r w:rsidRPr="00805189">
              <w:t>Apenas no Excel</w:t>
            </w:r>
          </w:p>
        </w:tc>
        <w:tc>
          <w:tcPr>
            <w:tcW w:w="3135" w:type="dxa"/>
          </w:tcPr>
          <w:p w14:paraId="07AA5799" w14:textId="77777777" w:rsidR="009D04C1" w:rsidRPr="00805189" w:rsidRDefault="00000000">
            <w:pPr>
              <w:jc w:val="center"/>
            </w:pPr>
            <w:r w:rsidRPr="00805189">
              <w:t>56</w:t>
            </w:r>
          </w:p>
        </w:tc>
        <w:tc>
          <w:tcPr>
            <w:tcW w:w="3135" w:type="dxa"/>
          </w:tcPr>
          <w:p w14:paraId="2CEF3CF5" w14:textId="77777777" w:rsidR="009D04C1" w:rsidRPr="00805189" w:rsidRDefault="00000000">
            <w:pPr>
              <w:jc w:val="center"/>
            </w:pPr>
            <w:r w:rsidRPr="00805189">
              <w:t>813</w:t>
            </w:r>
          </w:p>
        </w:tc>
      </w:tr>
      <w:tr w:rsidR="009D04C1" w:rsidRPr="00805189" w14:paraId="1B3536BD" w14:textId="77777777">
        <w:tc>
          <w:tcPr>
            <w:tcW w:w="3135" w:type="dxa"/>
          </w:tcPr>
          <w:p w14:paraId="027FBE58" w14:textId="77777777" w:rsidR="009D04C1" w:rsidRPr="00805189" w:rsidRDefault="00000000">
            <w:pPr>
              <w:jc w:val="center"/>
            </w:pPr>
            <w:r w:rsidRPr="00805189">
              <w:t>Apenas no XML</w:t>
            </w:r>
          </w:p>
        </w:tc>
        <w:tc>
          <w:tcPr>
            <w:tcW w:w="3135" w:type="dxa"/>
          </w:tcPr>
          <w:p w14:paraId="79B5E266" w14:textId="77777777" w:rsidR="009D04C1" w:rsidRPr="00805189" w:rsidRDefault="00000000">
            <w:pPr>
              <w:jc w:val="center"/>
            </w:pPr>
            <w:r w:rsidRPr="00805189">
              <w:t>2</w:t>
            </w:r>
          </w:p>
        </w:tc>
        <w:tc>
          <w:tcPr>
            <w:tcW w:w="3135" w:type="dxa"/>
          </w:tcPr>
          <w:p w14:paraId="51BB583E" w14:textId="77777777" w:rsidR="009D04C1" w:rsidRPr="00805189" w:rsidRDefault="00000000">
            <w:pPr>
              <w:jc w:val="center"/>
            </w:pPr>
            <w:r w:rsidRPr="00805189">
              <w:t>10</w:t>
            </w:r>
          </w:p>
        </w:tc>
      </w:tr>
      <w:tr w:rsidR="009D04C1" w:rsidRPr="00805189" w14:paraId="44620383" w14:textId="77777777">
        <w:tc>
          <w:tcPr>
            <w:tcW w:w="3135" w:type="dxa"/>
          </w:tcPr>
          <w:p w14:paraId="6381BFEF" w14:textId="77777777" w:rsidR="009D04C1" w:rsidRPr="00805189" w:rsidRDefault="00000000">
            <w:pPr>
              <w:jc w:val="center"/>
            </w:pPr>
            <w:r w:rsidRPr="00805189">
              <w:t>Duplicados</w:t>
            </w:r>
          </w:p>
        </w:tc>
        <w:tc>
          <w:tcPr>
            <w:tcW w:w="3135" w:type="dxa"/>
          </w:tcPr>
          <w:p w14:paraId="03AD1469" w14:textId="77777777" w:rsidR="009D04C1" w:rsidRPr="00805189" w:rsidRDefault="00000000">
            <w:pPr>
              <w:jc w:val="center"/>
            </w:pPr>
            <w:r w:rsidRPr="00805189">
              <w:t>20</w:t>
            </w:r>
          </w:p>
        </w:tc>
        <w:tc>
          <w:tcPr>
            <w:tcW w:w="3135" w:type="dxa"/>
          </w:tcPr>
          <w:p w14:paraId="21F4B8CB" w14:textId="77777777" w:rsidR="009D04C1" w:rsidRPr="00805189" w:rsidRDefault="00000000">
            <w:pPr>
              <w:jc w:val="center"/>
            </w:pPr>
            <w:r w:rsidRPr="00805189">
              <w:t>11</w:t>
            </w:r>
          </w:p>
        </w:tc>
      </w:tr>
    </w:tbl>
    <w:p w14:paraId="0FE793B3" w14:textId="77777777" w:rsidR="009D04C1" w:rsidRPr="00805189" w:rsidRDefault="00000000">
      <w:pPr>
        <w:pStyle w:val="Ttulo1"/>
      </w:pPr>
      <w:r w:rsidRPr="00805189">
        <w:t>2. Analise de Protocolos</w:t>
      </w:r>
    </w:p>
    <w:p w14:paraId="4219F90B" w14:textId="1BE76BF4" w:rsidR="009D04C1" w:rsidRPr="00805189" w:rsidRDefault="00000000">
      <w:pPr>
        <w:pStyle w:val="Ttulo2"/>
      </w:pPr>
      <w:r w:rsidRPr="00805189">
        <w:t xml:space="preserve">2.1 </w:t>
      </w:r>
      <w:r w:rsidR="005E764A" w:rsidRPr="00805189">
        <w:t>Distribuição</w:t>
      </w:r>
      <w:r w:rsidRPr="00805189">
        <w:t xml:space="preserve"> por Status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D04C1" w:rsidRPr="00805189" w14:paraId="44431AC9" w14:textId="77777777">
        <w:tc>
          <w:tcPr>
            <w:tcW w:w="2351" w:type="dxa"/>
          </w:tcPr>
          <w:p w14:paraId="7973EB9E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Status</w:t>
            </w:r>
          </w:p>
        </w:tc>
        <w:tc>
          <w:tcPr>
            <w:tcW w:w="2351" w:type="dxa"/>
          </w:tcPr>
          <w:p w14:paraId="6F22F752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Quantidade</w:t>
            </w:r>
          </w:p>
        </w:tc>
        <w:tc>
          <w:tcPr>
            <w:tcW w:w="2351" w:type="dxa"/>
          </w:tcPr>
          <w:p w14:paraId="2B76E66C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Percentual</w:t>
            </w:r>
          </w:p>
        </w:tc>
        <w:tc>
          <w:tcPr>
            <w:tcW w:w="2351" w:type="dxa"/>
          </w:tcPr>
          <w:p w14:paraId="0B728ACA" w14:textId="097E5805" w:rsidR="009D04C1" w:rsidRPr="00805189" w:rsidRDefault="005E764A">
            <w:pPr>
              <w:jc w:val="center"/>
            </w:pPr>
            <w:r w:rsidRPr="00805189">
              <w:rPr>
                <w:b/>
              </w:rPr>
              <w:t>Interpretação</w:t>
            </w:r>
          </w:p>
        </w:tc>
      </w:tr>
      <w:tr w:rsidR="009D04C1" w:rsidRPr="00805189" w14:paraId="2C571FC6" w14:textId="77777777">
        <w:tc>
          <w:tcPr>
            <w:tcW w:w="2351" w:type="dxa"/>
          </w:tcPr>
          <w:p w14:paraId="5D675BB9" w14:textId="77777777" w:rsidR="009D04C1" w:rsidRPr="00805189" w:rsidRDefault="00000000">
            <w:pPr>
              <w:jc w:val="center"/>
            </w:pPr>
            <w:r w:rsidRPr="00805189">
              <w:t>OK</w:t>
            </w:r>
          </w:p>
        </w:tc>
        <w:tc>
          <w:tcPr>
            <w:tcW w:w="2351" w:type="dxa"/>
          </w:tcPr>
          <w:p w14:paraId="6136A5B7" w14:textId="77777777" w:rsidR="009D04C1" w:rsidRPr="00805189" w:rsidRDefault="00000000">
            <w:pPr>
              <w:jc w:val="center"/>
            </w:pPr>
            <w:r w:rsidRPr="00805189">
              <w:t>982</w:t>
            </w:r>
          </w:p>
        </w:tc>
        <w:tc>
          <w:tcPr>
            <w:tcW w:w="2351" w:type="dxa"/>
          </w:tcPr>
          <w:p w14:paraId="088051B3" w14:textId="77777777" w:rsidR="009D04C1" w:rsidRPr="00805189" w:rsidRDefault="00000000">
            <w:pPr>
              <w:jc w:val="center"/>
            </w:pPr>
            <w:r w:rsidRPr="00805189">
              <w:t>92.6%</w:t>
            </w:r>
          </w:p>
        </w:tc>
        <w:tc>
          <w:tcPr>
            <w:tcW w:w="2351" w:type="dxa"/>
          </w:tcPr>
          <w:p w14:paraId="3DCAE8F0" w14:textId="77777777" w:rsidR="009D04C1" w:rsidRPr="00805189" w:rsidRDefault="00000000">
            <w:pPr>
              <w:jc w:val="center"/>
            </w:pPr>
            <w:r w:rsidRPr="00805189">
              <w:t>Protocolo existe no Excel e no XML</w:t>
            </w:r>
          </w:p>
        </w:tc>
      </w:tr>
      <w:tr w:rsidR="009D04C1" w:rsidRPr="00805189" w14:paraId="1E14CA11" w14:textId="77777777">
        <w:tc>
          <w:tcPr>
            <w:tcW w:w="2351" w:type="dxa"/>
          </w:tcPr>
          <w:p w14:paraId="256AA794" w14:textId="77777777" w:rsidR="009D04C1" w:rsidRPr="00805189" w:rsidRDefault="00000000">
            <w:pPr>
              <w:jc w:val="center"/>
            </w:pPr>
            <w:r w:rsidRPr="00805189">
              <w:t>APENAS EXCEL</w:t>
            </w:r>
          </w:p>
        </w:tc>
        <w:tc>
          <w:tcPr>
            <w:tcW w:w="2351" w:type="dxa"/>
          </w:tcPr>
          <w:p w14:paraId="07AB9889" w14:textId="77777777" w:rsidR="009D04C1" w:rsidRPr="00805189" w:rsidRDefault="00000000">
            <w:pPr>
              <w:jc w:val="center"/>
            </w:pPr>
            <w:r w:rsidRPr="00805189">
              <w:t>56</w:t>
            </w:r>
          </w:p>
        </w:tc>
        <w:tc>
          <w:tcPr>
            <w:tcW w:w="2351" w:type="dxa"/>
          </w:tcPr>
          <w:p w14:paraId="5D0762FC" w14:textId="77777777" w:rsidR="009D04C1" w:rsidRPr="00805189" w:rsidRDefault="00000000">
            <w:pPr>
              <w:jc w:val="center"/>
            </w:pPr>
            <w:r w:rsidRPr="00805189">
              <w:t>5.3%</w:t>
            </w:r>
          </w:p>
        </w:tc>
        <w:tc>
          <w:tcPr>
            <w:tcW w:w="2351" w:type="dxa"/>
          </w:tcPr>
          <w:p w14:paraId="7F6D459E" w14:textId="77777777" w:rsidR="009D04C1" w:rsidRPr="00805189" w:rsidRDefault="00000000">
            <w:pPr>
              <w:jc w:val="center"/>
            </w:pPr>
            <w:r w:rsidRPr="00805189">
              <w:t xml:space="preserve">XML </w:t>
            </w:r>
            <w:proofErr w:type="spellStart"/>
            <w:r w:rsidRPr="00805189">
              <w:t>nao</w:t>
            </w:r>
            <w:proofErr w:type="spellEnd"/>
            <w:r w:rsidRPr="00805189">
              <w:t xml:space="preserve"> gerado ou ausente na pasta</w:t>
            </w:r>
          </w:p>
        </w:tc>
      </w:tr>
      <w:tr w:rsidR="009D04C1" w:rsidRPr="00805189" w14:paraId="5E537E42" w14:textId="77777777">
        <w:tc>
          <w:tcPr>
            <w:tcW w:w="2351" w:type="dxa"/>
          </w:tcPr>
          <w:p w14:paraId="1E98B7D5" w14:textId="77777777" w:rsidR="009D04C1" w:rsidRPr="00805189" w:rsidRDefault="00000000">
            <w:pPr>
              <w:jc w:val="center"/>
            </w:pPr>
            <w:r w:rsidRPr="00805189">
              <w:t>DUPLICADO</w:t>
            </w:r>
          </w:p>
        </w:tc>
        <w:tc>
          <w:tcPr>
            <w:tcW w:w="2351" w:type="dxa"/>
          </w:tcPr>
          <w:p w14:paraId="63D12F0F" w14:textId="77777777" w:rsidR="009D04C1" w:rsidRPr="00805189" w:rsidRDefault="00000000">
            <w:pPr>
              <w:jc w:val="center"/>
            </w:pPr>
            <w:r w:rsidRPr="00805189">
              <w:t>20</w:t>
            </w:r>
          </w:p>
        </w:tc>
        <w:tc>
          <w:tcPr>
            <w:tcW w:w="2351" w:type="dxa"/>
          </w:tcPr>
          <w:p w14:paraId="6B0733A1" w14:textId="77777777" w:rsidR="009D04C1" w:rsidRPr="00805189" w:rsidRDefault="00000000">
            <w:pPr>
              <w:jc w:val="center"/>
            </w:pPr>
            <w:r w:rsidRPr="00805189">
              <w:t>1.9%</w:t>
            </w:r>
          </w:p>
        </w:tc>
        <w:tc>
          <w:tcPr>
            <w:tcW w:w="2351" w:type="dxa"/>
          </w:tcPr>
          <w:p w14:paraId="0E5497E2" w14:textId="77777777" w:rsidR="009D04C1" w:rsidRPr="00805189" w:rsidRDefault="00000000">
            <w:pPr>
              <w:jc w:val="center"/>
            </w:pPr>
            <w:r w:rsidRPr="00805189">
              <w:t>Mais de um arquivo XML</w:t>
            </w:r>
          </w:p>
        </w:tc>
      </w:tr>
      <w:tr w:rsidR="009D04C1" w:rsidRPr="00805189" w14:paraId="1331D7F1" w14:textId="77777777">
        <w:tc>
          <w:tcPr>
            <w:tcW w:w="2351" w:type="dxa"/>
          </w:tcPr>
          <w:p w14:paraId="441F9CEB" w14:textId="77777777" w:rsidR="009D04C1" w:rsidRPr="00805189" w:rsidRDefault="00000000">
            <w:pPr>
              <w:jc w:val="center"/>
            </w:pPr>
            <w:r w:rsidRPr="00805189">
              <w:t>APENAS XML</w:t>
            </w:r>
          </w:p>
        </w:tc>
        <w:tc>
          <w:tcPr>
            <w:tcW w:w="2351" w:type="dxa"/>
          </w:tcPr>
          <w:p w14:paraId="0BD3AF47" w14:textId="77777777" w:rsidR="009D04C1" w:rsidRPr="00805189" w:rsidRDefault="00000000">
            <w:pPr>
              <w:jc w:val="center"/>
            </w:pPr>
            <w:r w:rsidRPr="00805189">
              <w:t>2</w:t>
            </w:r>
          </w:p>
        </w:tc>
        <w:tc>
          <w:tcPr>
            <w:tcW w:w="2351" w:type="dxa"/>
          </w:tcPr>
          <w:p w14:paraId="52F7EA58" w14:textId="77777777" w:rsidR="009D04C1" w:rsidRPr="00805189" w:rsidRDefault="00000000">
            <w:pPr>
              <w:jc w:val="center"/>
            </w:pPr>
            <w:r w:rsidRPr="00805189">
              <w:t>0.2%</w:t>
            </w:r>
          </w:p>
        </w:tc>
        <w:tc>
          <w:tcPr>
            <w:tcW w:w="2351" w:type="dxa"/>
          </w:tcPr>
          <w:p w14:paraId="0BE60A9D" w14:textId="77777777" w:rsidR="009D04C1" w:rsidRPr="00805189" w:rsidRDefault="00000000">
            <w:pPr>
              <w:jc w:val="center"/>
            </w:pPr>
            <w:r w:rsidRPr="00805189">
              <w:t>Protocolo removido do Excel</w:t>
            </w:r>
          </w:p>
        </w:tc>
      </w:tr>
    </w:tbl>
    <w:p w14:paraId="7A360726" w14:textId="51C1E7B6" w:rsidR="009D04C1" w:rsidRPr="00805189" w:rsidRDefault="00000000">
      <w:pPr>
        <w:pStyle w:val="Ttulo2"/>
      </w:pPr>
      <w:r w:rsidRPr="00805189">
        <w:t xml:space="preserve">2.2 Pontos de </w:t>
      </w:r>
      <w:r w:rsidR="005E764A" w:rsidRPr="00805189">
        <w:t>Atenção</w:t>
      </w:r>
    </w:p>
    <w:p w14:paraId="05BD2B67" w14:textId="355DCE6C" w:rsidR="009D04C1" w:rsidRPr="00805189" w:rsidRDefault="00000000">
      <w:pPr>
        <w:pStyle w:val="Commarcadores"/>
      </w:pPr>
      <w:r w:rsidRPr="00805189">
        <w:rPr>
          <w:b/>
        </w:rPr>
        <w:t xml:space="preserve">56 protocolos sem XML: </w:t>
      </w:r>
      <w:r w:rsidR="00805189" w:rsidRPr="00805189">
        <w:t>S</w:t>
      </w:r>
      <w:r w:rsidR="00805189" w:rsidRPr="00805189">
        <w:t xml:space="preserve">ão </w:t>
      </w:r>
      <w:r w:rsidR="00805189">
        <w:t xml:space="preserve">protocolos </w:t>
      </w:r>
      <w:r w:rsidR="00805189" w:rsidRPr="00805189">
        <w:t>reais? Ess</w:t>
      </w:r>
      <w:r w:rsidR="00805189">
        <w:t>e</w:t>
      </w:r>
      <w:r w:rsidR="00805189" w:rsidRPr="00805189">
        <w:t xml:space="preserve">s </w:t>
      </w:r>
      <w:r w:rsidR="00805189">
        <w:t>protocolos</w:t>
      </w:r>
      <w:r w:rsidR="00805189" w:rsidRPr="00805189">
        <w:t xml:space="preserve"> foram faturad</w:t>
      </w:r>
      <w:r w:rsidR="00805189">
        <w:t>o</w:t>
      </w:r>
      <w:r w:rsidR="00805189" w:rsidRPr="00805189">
        <w:t>s de alguma outra maneira?</w:t>
      </w:r>
    </w:p>
    <w:p w14:paraId="4536C5CA" w14:textId="4CF615B6" w:rsidR="009D04C1" w:rsidRPr="00805189" w:rsidRDefault="00000000">
      <w:pPr>
        <w:pStyle w:val="Commarcadores"/>
      </w:pPr>
      <w:r w:rsidRPr="00805189">
        <w:rPr>
          <w:b/>
        </w:rPr>
        <w:t xml:space="preserve">20 protocolos com XML duplicado: </w:t>
      </w:r>
      <w:r w:rsidRPr="00805189">
        <w:t>Verificar se os arquivos duplicados s</w:t>
      </w:r>
      <w:r w:rsidR="00805189">
        <w:t>ão</w:t>
      </w:r>
      <w:r w:rsidRPr="00805189">
        <w:t xml:space="preserve"> </w:t>
      </w:r>
      <w:r w:rsidR="00805189" w:rsidRPr="00805189">
        <w:t>idênticos</w:t>
      </w:r>
      <w:r w:rsidRPr="00805189">
        <w:t xml:space="preserve"> ou se </w:t>
      </w:r>
      <w:r w:rsidR="00805189" w:rsidRPr="00805189">
        <w:t>há</w:t>
      </w:r>
      <w:r w:rsidRPr="00805189">
        <w:t xml:space="preserve"> </w:t>
      </w:r>
      <w:r w:rsidR="00805189" w:rsidRPr="00805189">
        <w:t>divergência</w:t>
      </w:r>
      <w:r w:rsidRPr="00805189">
        <w:t xml:space="preserve"> de </w:t>
      </w:r>
      <w:r w:rsidR="00805189" w:rsidRPr="00805189">
        <w:t>conteúdo</w:t>
      </w:r>
      <w:r w:rsidRPr="00805189">
        <w:t>.</w:t>
      </w:r>
    </w:p>
    <w:p w14:paraId="614EB923" w14:textId="753374F4" w:rsidR="009D04C1" w:rsidRPr="00805189" w:rsidRDefault="00DF13FC">
      <w:pPr>
        <w:pStyle w:val="Commarcadores"/>
      </w:pPr>
      <w:r w:rsidRPr="00805189">
        <w:rPr>
          <w:b/>
        </w:rPr>
        <w:t>2 protocolos</w:t>
      </w:r>
      <w:r w:rsidR="00000000" w:rsidRPr="00805189">
        <w:rPr>
          <w:b/>
        </w:rPr>
        <w:t xml:space="preserve">(s) apenas no XML: </w:t>
      </w:r>
      <w:r w:rsidR="00000000" w:rsidRPr="00805189">
        <w:t xml:space="preserve">Verificar se foram cancelados/estornados no sistema </w:t>
      </w:r>
      <w:r w:rsidR="00805189" w:rsidRPr="00805189">
        <w:t>após</w:t>
      </w:r>
      <w:r w:rsidR="00000000" w:rsidRPr="00805189">
        <w:t xml:space="preserve"> o envio.</w:t>
      </w:r>
    </w:p>
    <w:p w14:paraId="24215CFE" w14:textId="77777777" w:rsidR="009D04C1" w:rsidRPr="00805189" w:rsidRDefault="00000000">
      <w:pPr>
        <w:pStyle w:val="Ttulo2"/>
      </w:pPr>
      <w:r w:rsidRPr="00805189">
        <w:t>2.3 Protocolos sem XML</w:t>
      </w:r>
    </w:p>
    <w:p w14:paraId="2EF9379E" w14:textId="77777777" w:rsidR="009D04C1" w:rsidRPr="00805189" w:rsidRDefault="00000000">
      <w:r w:rsidRPr="00805189">
        <w:rPr>
          <w:b/>
        </w:rPr>
        <w:t>Total: 56 protocolos</w:t>
      </w:r>
    </w:p>
    <w:p w14:paraId="4ADD3925" w14:textId="77777777" w:rsidR="009D04C1" w:rsidRPr="00805189" w:rsidRDefault="00000000">
      <w:r w:rsidRPr="00805189">
        <w:rPr>
          <w:b/>
        </w:rPr>
        <w:lastRenderedPageBreak/>
        <w:t xml:space="preserve">Lista: </w:t>
      </w:r>
      <w:r w:rsidRPr="00805189">
        <w:t>80, 89, 95, 239, 244, 250, 506, 1367, 1381, 1395, 1421, 1426, 1456, 1464, 1466, 1582, 1746, 2350, 2462, 3083, 3163, 3448, 3874, 4037, 4114, 4173, 4183, 4189, 4202, 4243, 4361, 4414, 4516, 5080, 5110, 5142, 5201, 5227, 5319, 5354, 5616, 5680, 5798, 5839, 5846, 5898, 5975, 6038, 6043, 6062, 6161, 6239, 6263, 6544, 6645, 6775</w:t>
      </w:r>
    </w:p>
    <w:p w14:paraId="23E60FA5" w14:textId="77777777" w:rsidR="009D04C1" w:rsidRPr="00805189" w:rsidRDefault="00000000">
      <w:pPr>
        <w:pStyle w:val="Ttulo2"/>
      </w:pPr>
      <w:r w:rsidRPr="00805189">
        <w:t>2.4 Protocolos com XML Duplicado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64"/>
        <w:gridCol w:w="5458"/>
      </w:tblGrid>
      <w:tr w:rsidR="009D04C1" w:rsidRPr="00805189" w14:paraId="03378238" w14:textId="77777777">
        <w:tc>
          <w:tcPr>
            <w:tcW w:w="4703" w:type="dxa"/>
          </w:tcPr>
          <w:p w14:paraId="4BF2E031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Protocolo</w:t>
            </w:r>
          </w:p>
        </w:tc>
        <w:tc>
          <w:tcPr>
            <w:tcW w:w="4703" w:type="dxa"/>
          </w:tcPr>
          <w:p w14:paraId="3F8F9AEE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Arquivos XML</w:t>
            </w:r>
          </w:p>
        </w:tc>
      </w:tr>
      <w:tr w:rsidR="009D04C1" w:rsidRPr="00805189" w14:paraId="648B9A56" w14:textId="77777777">
        <w:tc>
          <w:tcPr>
            <w:tcW w:w="4703" w:type="dxa"/>
          </w:tcPr>
          <w:p w14:paraId="038B4516" w14:textId="77777777" w:rsidR="009D04C1" w:rsidRPr="00805189" w:rsidRDefault="00000000">
            <w:pPr>
              <w:jc w:val="center"/>
            </w:pPr>
            <w:r w:rsidRPr="00805189">
              <w:t>501</w:t>
            </w:r>
          </w:p>
        </w:tc>
        <w:tc>
          <w:tcPr>
            <w:tcW w:w="4703" w:type="dxa"/>
          </w:tcPr>
          <w:p w14:paraId="10E60CF4" w14:textId="77777777" w:rsidR="009D04C1" w:rsidRPr="00805189" w:rsidRDefault="00000000">
            <w:pPr>
              <w:jc w:val="center"/>
            </w:pPr>
            <w:r w:rsidRPr="00805189">
              <w:t>71181_AFEAB0A004CBDE21A965EA5473E87D2E.xml, 71182_5b88b84a19...</w:t>
            </w:r>
          </w:p>
        </w:tc>
      </w:tr>
      <w:tr w:rsidR="009D04C1" w:rsidRPr="00805189" w14:paraId="02227FDA" w14:textId="77777777">
        <w:tc>
          <w:tcPr>
            <w:tcW w:w="4703" w:type="dxa"/>
          </w:tcPr>
          <w:p w14:paraId="5AACBE8D" w14:textId="77777777" w:rsidR="009D04C1" w:rsidRPr="00805189" w:rsidRDefault="00000000">
            <w:pPr>
              <w:jc w:val="center"/>
            </w:pPr>
            <w:r w:rsidRPr="00805189">
              <w:t>1281</w:t>
            </w:r>
          </w:p>
        </w:tc>
        <w:tc>
          <w:tcPr>
            <w:tcW w:w="4703" w:type="dxa"/>
          </w:tcPr>
          <w:p w14:paraId="30171F8F" w14:textId="77777777" w:rsidR="009D04C1" w:rsidRPr="00805189" w:rsidRDefault="00000000">
            <w:pPr>
              <w:jc w:val="center"/>
            </w:pPr>
            <w:r w:rsidRPr="00805189">
              <w:t>113329_14f21d8e5f9682f9c91ae71b65155d4c.xml, 113328_4BAC4435...</w:t>
            </w:r>
          </w:p>
        </w:tc>
      </w:tr>
      <w:tr w:rsidR="009D04C1" w:rsidRPr="00805189" w14:paraId="58401AF0" w14:textId="77777777">
        <w:tc>
          <w:tcPr>
            <w:tcW w:w="4703" w:type="dxa"/>
          </w:tcPr>
          <w:p w14:paraId="008F8BF1" w14:textId="77777777" w:rsidR="009D04C1" w:rsidRPr="00805189" w:rsidRDefault="00000000">
            <w:pPr>
              <w:jc w:val="center"/>
            </w:pPr>
            <w:r w:rsidRPr="00805189">
              <w:t>1486</w:t>
            </w:r>
          </w:p>
        </w:tc>
        <w:tc>
          <w:tcPr>
            <w:tcW w:w="4703" w:type="dxa"/>
          </w:tcPr>
          <w:p w14:paraId="1DF84371" w14:textId="77777777" w:rsidR="009D04C1" w:rsidRPr="00805189" w:rsidRDefault="00000000">
            <w:pPr>
              <w:jc w:val="center"/>
            </w:pPr>
            <w:r w:rsidRPr="00805189">
              <w:t>120463_46BD72879E266481CB93F987159C65B6.xml, 120464_66AF7B91...</w:t>
            </w:r>
          </w:p>
        </w:tc>
      </w:tr>
      <w:tr w:rsidR="009D04C1" w:rsidRPr="00805189" w14:paraId="2B7E4686" w14:textId="77777777">
        <w:tc>
          <w:tcPr>
            <w:tcW w:w="4703" w:type="dxa"/>
          </w:tcPr>
          <w:p w14:paraId="2E564E88" w14:textId="77777777" w:rsidR="009D04C1" w:rsidRPr="00805189" w:rsidRDefault="00000000">
            <w:pPr>
              <w:jc w:val="center"/>
            </w:pPr>
            <w:r w:rsidRPr="00805189">
              <w:t>878</w:t>
            </w:r>
          </w:p>
        </w:tc>
        <w:tc>
          <w:tcPr>
            <w:tcW w:w="4703" w:type="dxa"/>
          </w:tcPr>
          <w:p w14:paraId="400F7167" w14:textId="77777777" w:rsidR="009D04C1" w:rsidRPr="00805189" w:rsidRDefault="00000000">
            <w:pPr>
              <w:jc w:val="center"/>
            </w:pPr>
            <w:r w:rsidRPr="00805189">
              <w:t>91962_09fa09f36be12583e754d463e90d0211.xml, 91961_231AFB3A02...</w:t>
            </w:r>
          </w:p>
        </w:tc>
      </w:tr>
      <w:tr w:rsidR="009D04C1" w:rsidRPr="00805189" w14:paraId="5ED4B04F" w14:textId="77777777">
        <w:tc>
          <w:tcPr>
            <w:tcW w:w="4703" w:type="dxa"/>
          </w:tcPr>
          <w:p w14:paraId="26644ECF" w14:textId="77777777" w:rsidR="009D04C1" w:rsidRPr="00805189" w:rsidRDefault="00000000">
            <w:pPr>
              <w:jc w:val="center"/>
            </w:pPr>
            <w:r w:rsidRPr="00805189">
              <w:t>1011</w:t>
            </w:r>
          </w:p>
        </w:tc>
        <w:tc>
          <w:tcPr>
            <w:tcW w:w="4703" w:type="dxa"/>
          </w:tcPr>
          <w:p w14:paraId="713023A7" w14:textId="77777777" w:rsidR="009D04C1" w:rsidRPr="00805189" w:rsidRDefault="00000000">
            <w:pPr>
              <w:jc w:val="center"/>
            </w:pPr>
            <w:r w:rsidRPr="00805189">
              <w:t>92372_aa63c954e9f61f005224af7af0f21e0e.xml, 92369_43053165c1...</w:t>
            </w:r>
          </w:p>
        </w:tc>
      </w:tr>
      <w:tr w:rsidR="009D04C1" w:rsidRPr="00805189" w14:paraId="5F104809" w14:textId="77777777">
        <w:tc>
          <w:tcPr>
            <w:tcW w:w="4703" w:type="dxa"/>
          </w:tcPr>
          <w:p w14:paraId="207C9D3E" w14:textId="77777777" w:rsidR="009D04C1" w:rsidRPr="00805189" w:rsidRDefault="00000000">
            <w:pPr>
              <w:jc w:val="center"/>
            </w:pPr>
            <w:r w:rsidRPr="00805189">
              <w:t>871</w:t>
            </w:r>
          </w:p>
        </w:tc>
        <w:tc>
          <w:tcPr>
            <w:tcW w:w="4703" w:type="dxa"/>
          </w:tcPr>
          <w:p w14:paraId="67A9257E" w14:textId="77777777" w:rsidR="009D04C1" w:rsidRPr="00805189" w:rsidRDefault="00000000">
            <w:pPr>
              <w:jc w:val="center"/>
            </w:pPr>
            <w:r w:rsidRPr="00805189">
              <w:t>92021_D74E5C4241D0575B86F925FA9AD59E28.xml, 92022_7a02f3cbb0...</w:t>
            </w:r>
          </w:p>
        </w:tc>
      </w:tr>
      <w:tr w:rsidR="009D04C1" w:rsidRPr="00805189" w14:paraId="2CDA6CE1" w14:textId="77777777">
        <w:tc>
          <w:tcPr>
            <w:tcW w:w="4703" w:type="dxa"/>
          </w:tcPr>
          <w:p w14:paraId="0EA86561" w14:textId="77777777" w:rsidR="009D04C1" w:rsidRPr="00805189" w:rsidRDefault="00000000">
            <w:pPr>
              <w:jc w:val="center"/>
            </w:pPr>
            <w:r w:rsidRPr="00805189">
              <w:t>4096</w:t>
            </w:r>
          </w:p>
        </w:tc>
        <w:tc>
          <w:tcPr>
            <w:tcW w:w="4703" w:type="dxa"/>
          </w:tcPr>
          <w:p w14:paraId="6D45E120" w14:textId="77777777" w:rsidR="009D04C1" w:rsidRPr="00805189" w:rsidRDefault="00000000">
            <w:pPr>
              <w:jc w:val="center"/>
            </w:pPr>
            <w:r w:rsidRPr="00805189">
              <w:t>211760_b151a51c238fee8e93b89279f70e2fa2.xml, 211761_0F13112E...</w:t>
            </w:r>
          </w:p>
        </w:tc>
      </w:tr>
      <w:tr w:rsidR="009D04C1" w:rsidRPr="00805189" w14:paraId="366F7FE4" w14:textId="77777777">
        <w:tc>
          <w:tcPr>
            <w:tcW w:w="4703" w:type="dxa"/>
          </w:tcPr>
          <w:p w14:paraId="528FCF13" w14:textId="77777777" w:rsidR="009D04C1" w:rsidRPr="00805189" w:rsidRDefault="00000000">
            <w:pPr>
              <w:jc w:val="center"/>
            </w:pPr>
            <w:r w:rsidRPr="00805189">
              <w:t>2177</w:t>
            </w:r>
          </w:p>
        </w:tc>
        <w:tc>
          <w:tcPr>
            <w:tcW w:w="4703" w:type="dxa"/>
          </w:tcPr>
          <w:p w14:paraId="7207F5D9" w14:textId="77777777" w:rsidR="009D04C1" w:rsidRPr="00805189" w:rsidRDefault="00000000">
            <w:pPr>
              <w:jc w:val="center"/>
            </w:pPr>
            <w:r w:rsidRPr="00805189">
              <w:t>143744_74a17b218ed96ce18ae12f8b24445ea3.xml, 143745_b952dfe4...</w:t>
            </w:r>
          </w:p>
        </w:tc>
      </w:tr>
      <w:tr w:rsidR="009D04C1" w:rsidRPr="00805189" w14:paraId="4C519B0A" w14:textId="77777777">
        <w:tc>
          <w:tcPr>
            <w:tcW w:w="4703" w:type="dxa"/>
          </w:tcPr>
          <w:p w14:paraId="6E8A239E" w14:textId="77777777" w:rsidR="009D04C1" w:rsidRPr="00805189" w:rsidRDefault="00000000">
            <w:pPr>
              <w:jc w:val="center"/>
            </w:pPr>
            <w:r w:rsidRPr="00805189">
              <w:t>1716</w:t>
            </w:r>
          </w:p>
        </w:tc>
        <w:tc>
          <w:tcPr>
            <w:tcW w:w="4703" w:type="dxa"/>
          </w:tcPr>
          <w:p w14:paraId="448563C7" w14:textId="77777777" w:rsidR="009D04C1" w:rsidRPr="00805189" w:rsidRDefault="00000000">
            <w:pPr>
              <w:jc w:val="center"/>
            </w:pPr>
            <w:r w:rsidRPr="00805189">
              <w:t>132055_A78CA517668384147201B1E02D904C69.xml, 132056_926f558c...</w:t>
            </w:r>
          </w:p>
        </w:tc>
      </w:tr>
      <w:tr w:rsidR="009D04C1" w:rsidRPr="00805189" w14:paraId="440C2571" w14:textId="77777777">
        <w:tc>
          <w:tcPr>
            <w:tcW w:w="4703" w:type="dxa"/>
          </w:tcPr>
          <w:p w14:paraId="71B5AEFD" w14:textId="77777777" w:rsidR="009D04C1" w:rsidRPr="00805189" w:rsidRDefault="00000000">
            <w:pPr>
              <w:jc w:val="center"/>
            </w:pPr>
            <w:r w:rsidRPr="00805189">
              <w:t>1276</w:t>
            </w:r>
          </w:p>
        </w:tc>
        <w:tc>
          <w:tcPr>
            <w:tcW w:w="4703" w:type="dxa"/>
          </w:tcPr>
          <w:p w14:paraId="62071060" w14:textId="77777777" w:rsidR="009D04C1" w:rsidRPr="00805189" w:rsidRDefault="00000000">
            <w:pPr>
              <w:jc w:val="center"/>
            </w:pPr>
            <w:r w:rsidRPr="00805189">
              <w:t>111338_53AEC5D4686010B6A13975F4A140F932.xml, 111339_6478f176...</w:t>
            </w:r>
          </w:p>
        </w:tc>
      </w:tr>
      <w:tr w:rsidR="009D04C1" w:rsidRPr="00805189" w14:paraId="638CD616" w14:textId="77777777">
        <w:tc>
          <w:tcPr>
            <w:tcW w:w="4703" w:type="dxa"/>
          </w:tcPr>
          <w:p w14:paraId="21052F7A" w14:textId="77777777" w:rsidR="009D04C1" w:rsidRPr="00805189" w:rsidRDefault="00000000">
            <w:pPr>
              <w:jc w:val="center"/>
            </w:pPr>
            <w:r w:rsidRPr="00805189">
              <w:t>2400</w:t>
            </w:r>
          </w:p>
        </w:tc>
        <w:tc>
          <w:tcPr>
            <w:tcW w:w="4703" w:type="dxa"/>
          </w:tcPr>
          <w:p w14:paraId="5EFB237A" w14:textId="77777777" w:rsidR="009D04C1" w:rsidRPr="00805189" w:rsidRDefault="00000000">
            <w:pPr>
              <w:jc w:val="center"/>
            </w:pPr>
            <w:r w:rsidRPr="00805189">
              <w:t>146532_39c22cd096841326d571decee65f1409.xml, 146531_4B9D3533...</w:t>
            </w:r>
          </w:p>
        </w:tc>
      </w:tr>
      <w:tr w:rsidR="009D04C1" w:rsidRPr="00805189" w14:paraId="3327A917" w14:textId="77777777">
        <w:tc>
          <w:tcPr>
            <w:tcW w:w="4703" w:type="dxa"/>
          </w:tcPr>
          <w:p w14:paraId="2CFDF0DF" w14:textId="77777777" w:rsidR="009D04C1" w:rsidRPr="00805189" w:rsidRDefault="00000000">
            <w:pPr>
              <w:jc w:val="center"/>
            </w:pPr>
            <w:r w:rsidRPr="00805189">
              <w:t>877</w:t>
            </w:r>
          </w:p>
        </w:tc>
        <w:tc>
          <w:tcPr>
            <w:tcW w:w="4703" w:type="dxa"/>
          </w:tcPr>
          <w:p w14:paraId="250E5D8D" w14:textId="77777777" w:rsidR="009D04C1" w:rsidRPr="00805189" w:rsidRDefault="00000000">
            <w:pPr>
              <w:jc w:val="center"/>
            </w:pPr>
            <w:r w:rsidRPr="00805189">
              <w:t>92249_376a0fa292e0271fcbe0fa69575d9146.xml, 92248_1d3b6ab8da...</w:t>
            </w:r>
          </w:p>
        </w:tc>
      </w:tr>
      <w:tr w:rsidR="009D04C1" w:rsidRPr="00805189" w14:paraId="1CFFC6EB" w14:textId="77777777">
        <w:tc>
          <w:tcPr>
            <w:tcW w:w="4703" w:type="dxa"/>
          </w:tcPr>
          <w:p w14:paraId="138E9A0B" w14:textId="77777777" w:rsidR="009D04C1" w:rsidRPr="00805189" w:rsidRDefault="00000000">
            <w:pPr>
              <w:jc w:val="center"/>
            </w:pPr>
            <w:r w:rsidRPr="00805189">
              <w:t>993</w:t>
            </w:r>
          </w:p>
        </w:tc>
        <w:tc>
          <w:tcPr>
            <w:tcW w:w="4703" w:type="dxa"/>
          </w:tcPr>
          <w:p w14:paraId="60B864CC" w14:textId="77777777" w:rsidR="009D04C1" w:rsidRPr="00805189" w:rsidRDefault="00000000">
            <w:pPr>
              <w:jc w:val="center"/>
            </w:pPr>
            <w:r w:rsidRPr="00805189">
              <w:t>92042_a2e8c0954d52969572fe3b3f9f9471ef.xml, 92041_FB95334E29...</w:t>
            </w:r>
          </w:p>
        </w:tc>
      </w:tr>
      <w:tr w:rsidR="009D04C1" w:rsidRPr="00805189" w14:paraId="0123F635" w14:textId="77777777">
        <w:tc>
          <w:tcPr>
            <w:tcW w:w="4703" w:type="dxa"/>
          </w:tcPr>
          <w:p w14:paraId="1B7EF2ED" w14:textId="77777777" w:rsidR="009D04C1" w:rsidRPr="00805189" w:rsidRDefault="00000000">
            <w:pPr>
              <w:jc w:val="center"/>
            </w:pPr>
            <w:r w:rsidRPr="00805189">
              <w:t>1250</w:t>
            </w:r>
          </w:p>
        </w:tc>
        <w:tc>
          <w:tcPr>
            <w:tcW w:w="4703" w:type="dxa"/>
          </w:tcPr>
          <w:p w14:paraId="703A217F" w14:textId="77777777" w:rsidR="009D04C1" w:rsidRPr="00805189" w:rsidRDefault="00000000">
            <w:pPr>
              <w:jc w:val="center"/>
            </w:pPr>
            <w:r w:rsidRPr="00805189">
              <w:t>110227_59e1f8d02da68a7245e823c25283cecc.xml, 110226_5908B136...</w:t>
            </w:r>
          </w:p>
        </w:tc>
      </w:tr>
      <w:tr w:rsidR="009D04C1" w:rsidRPr="00805189" w14:paraId="4ED17AB2" w14:textId="77777777">
        <w:tc>
          <w:tcPr>
            <w:tcW w:w="4703" w:type="dxa"/>
          </w:tcPr>
          <w:p w14:paraId="5BA9067A" w14:textId="77777777" w:rsidR="009D04C1" w:rsidRPr="00805189" w:rsidRDefault="00000000">
            <w:pPr>
              <w:jc w:val="center"/>
            </w:pPr>
            <w:r w:rsidRPr="00805189">
              <w:t>976</w:t>
            </w:r>
          </w:p>
        </w:tc>
        <w:tc>
          <w:tcPr>
            <w:tcW w:w="4703" w:type="dxa"/>
          </w:tcPr>
          <w:p w14:paraId="7E6A4B23" w14:textId="77777777" w:rsidR="009D04C1" w:rsidRPr="00805189" w:rsidRDefault="00000000">
            <w:pPr>
              <w:jc w:val="center"/>
            </w:pPr>
            <w:r w:rsidRPr="00805189">
              <w:t>92346_b6b06c01b4ec8933a111d207d34d1ad0.xml, 92345_ac9bf12c51...</w:t>
            </w:r>
          </w:p>
        </w:tc>
      </w:tr>
      <w:tr w:rsidR="009D04C1" w:rsidRPr="00805189" w14:paraId="4983D079" w14:textId="77777777">
        <w:tc>
          <w:tcPr>
            <w:tcW w:w="4703" w:type="dxa"/>
          </w:tcPr>
          <w:p w14:paraId="555CD79A" w14:textId="77777777" w:rsidR="009D04C1" w:rsidRPr="00805189" w:rsidRDefault="00000000">
            <w:pPr>
              <w:jc w:val="center"/>
            </w:pPr>
            <w:r w:rsidRPr="00805189">
              <w:t>886</w:t>
            </w:r>
          </w:p>
        </w:tc>
        <w:tc>
          <w:tcPr>
            <w:tcW w:w="4703" w:type="dxa"/>
          </w:tcPr>
          <w:p w14:paraId="65C82016" w14:textId="77777777" w:rsidR="009D04C1" w:rsidRPr="00805189" w:rsidRDefault="00000000">
            <w:pPr>
              <w:jc w:val="center"/>
            </w:pPr>
            <w:r w:rsidRPr="00805189">
              <w:t>92026_cb181e170d657498dc9acc8bcdcd7249.xml, 92025_d0ed0ad263...</w:t>
            </w:r>
          </w:p>
        </w:tc>
      </w:tr>
      <w:tr w:rsidR="009D04C1" w:rsidRPr="00805189" w14:paraId="1731FD8E" w14:textId="77777777">
        <w:tc>
          <w:tcPr>
            <w:tcW w:w="4703" w:type="dxa"/>
          </w:tcPr>
          <w:p w14:paraId="60E17BAF" w14:textId="77777777" w:rsidR="009D04C1" w:rsidRPr="00805189" w:rsidRDefault="00000000">
            <w:pPr>
              <w:jc w:val="center"/>
            </w:pPr>
            <w:r w:rsidRPr="00805189">
              <w:t>1703</w:t>
            </w:r>
          </w:p>
        </w:tc>
        <w:tc>
          <w:tcPr>
            <w:tcW w:w="4703" w:type="dxa"/>
          </w:tcPr>
          <w:p w14:paraId="4552DE96" w14:textId="77777777" w:rsidR="009D04C1" w:rsidRPr="00805189" w:rsidRDefault="00000000">
            <w:pPr>
              <w:jc w:val="center"/>
            </w:pPr>
            <w:r w:rsidRPr="00805189">
              <w:t>133206_270B054104BB5CDEE6CF6D71F8995959.xml, 133207_38bd65b1...</w:t>
            </w:r>
          </w:p>
        </w:tc>
      </w:tr>
      <w:tr w:rsidR="009D04C1" w:rsidRPr="00805189" w14:paraId="3399FFFB" w14:textId="77777777">
        <w:tc>
          <w:tcPr>
            <w:tcW w:w="4703" w:type="dxa"/>
          </w:tcPr>
          <w:p w14:paraId="73D8FAFD" w14:textId="77777777" w:rsidR="009D04C1" w:rsidRPr="00805189" w:rsidRDefault="00000000">
            <w:pPr>
              <w:jc w:val="center"/>
            </w:pPr>
            <w:r w:rsidRPr="00805189">
              <w:t>639</w:t>
            </w:r>
          </w:p>
        </w:tc>
        <w:tc>
          <w:tcPr>
            <w:tcW w:w="4703" w:type="dxa"/>
          </w:tcPr>
          <w:p w14:paraId="6621A3E9" w14:textId="77777777" w:rsidR="009D04C1" w:rsidRPr="00805189" w:rsidRDefault="00000000">
            <w:pPr>
              <w:jc w:val="center"/>
            </w:pPr>
            <w:r w:rsidRPr="00805189">
              <w:t>92028_7CA1F8E1403FFFAA46C0E247E50CAD14.xml, 92029_8061cfdc57...</w:t>
            </w:r>
          </w:p>
        </w:tc>
      </w:tr>
      <w:tr w:rsidR="009D04C1" w:rsidRPr="00805189" w14:paraId="01BED131" w14:textId="77777777">
        <w:tc>
          <w:tcPr>
            <w:tcW w:w="4703" w:type="dxa"/>
          </w:tcPr>
          <w:p w14:paraId="35FE0DF6" w14:textId="77777777" w:rsidR="009D04C1" w:rsidRPr="00805189" w:rsidRDefault="00000000">
            <w:pPr>
              <w:jc w:val="center"/>
            </w:pPr>
            <w:r w:rsidRPr="00805189">
              <w:t>919</w:t>
            </w:r>
          </w:p>
        </w:tc>
        <w:tc>
          <w:tcPr>
            <w:tcW w:w="4703" w:type="dxa"/>
          </w:tcPr>
          <w:p w14:paraId="6E6A5EAC" w14:textId="77777777" w:rsidR="009D04C1" w:rsidRPr="00805189" w:rsidRDefault="00000000">
            <w:pPr>
              <w:jc w:val="center"/>
            </w:pPr>
            <w:r w:rsidRPr="00805189">
              <w:t>92174_263b6de4f47ef6632c6fd68301a0444b.xml, 92175_b3462e97d7...</w:t>
            </w:r>
          </w:p>
        </w:tc>
      </w:tr>
      <w:tr w:rsidR="009D04C1" w:rsidRPr="00805189" w14:paraId="227A77A1" w14:textId="77777777">
        <w:tc>
          <w:tcPr>
            <w:tcW w:w="4703" w:type="dxa"/>
          </w:tcPr>
          <w:p w14:paraId="106BFD13" w14:textId="77777777" w:rsidR="009D04C1" w:rsidRPr="00805189" w:rsidRDefault="00000000">
            <w:pPr>
              <w:jc w:val="center"/>
            </w:pPr>
            <w:r w:rsidRPr="00805189">
              <w:t>1676</w:t>
            </w:r>
          </w:p>
        </w:tc>
        <w:tc>
          <w:tcPr>
            <w:tcW w:w="4703" w:type="dxa"/>
          </w:tcPr>
          <w:p w14:paraId="19D88531" w14:textId="77777777" w:rsidR="009D04C1" w:rsidRPr="00805189" w:rsidRDefault="00000000">
            <w:pPr>
              <w:jc w:val="center"/>
            </w:pPr>
            <w:r w:rsidRPr="00805189">
              <w:t>132057_ccdbbfcd539251eb964af57f2a2bdb43.xml, 132058_1e42d2ce...</w:t>
            </w:r>
          </w:p>
        </w:tc>
      </w:tr>
    </w:tbl>
    <w:p w14:paraId="346565B7" w14:textId="77777777" w:rsidR="009D04C1" w:rsidRPr="00805189" w:rsidRDefault="00000000">
      <w:pPr>
        <w:pStyle w:val="Ttulo1"/>
      </w:pPr>
      <w:r w:rsidRPr="00805189">
        <w:lastRenderedPageBreak/>
        <w:t>3. Analise de Contas</w:t>
      </w:r>
    </w:p>
    <w:p w14:paraId="30FBDAFF" w14:textId="0B63B96C" w:rsidR="009D04C1" w:rsidRPr="00805189" w:rsidRDefault="00000000">
      <w:pPr>
        <w:pStyle w:val="Ttulo2"/>
      </w:pPr>
      <w:r w:rsidRPr="00805189">
        <w:t xml:space="preserve">3.1 </w:t>
      </w:r>
      <w:r w:rsidR="00805189" w:rsidRPr="00805189">
        <w:t>Distribuição</w:t>
      </w:r>
      <w:r w:rsidRPr="00805189">
        <w:t xml:space="preserve"> por Status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010"/>
        <w:gridCol w:w="2268"/>
        <w:gridCol w:w="2775"/>
      </w:tblGrid>
      <w:tr w:rsidR="009D04C1" w:rsidRPr="00805189" w14:paraId="44FD595C" w14:textId="77777777" w:rsidTr="00805189">
        <w:tc>
          <w:tcPr>
            <w:tcW w:w="2351" w:type="dxa"/>
          </w:tcPr>
          <w:p w14:paraId="490D4759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Status</w:t>
            </w:r>
          </w:p>
        </w:tc>
        <w:tc>
          <w:tcPr>
            <w:tcW w:w="2010" w:type="dxa"/>
          </w:tcPr>
          <w:p w14:paraId="1D76EB97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Quantidade</w:t>
            </w:r>
          </w:p>
        </w:tc>
        <w:tc>
          <w:tcPr>
            <w:tcW w:w="2268" w:type="dxa"/>
          </w:tcPr>
          <w:p w14:paraId="7638B38E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Percentual</w:t>
            </w:r>
          </w:p>
        </w:tc>
        <w:tc>
          <w:tcPr>
            <w:tcW w:w="2775" w:type="dxa"/>
          </w:tcPr>
          <w:p w14:paraId="784D3529" w14:textId="5455E6D5" w:rsidR="009D04C1" w:rsidRPr="00805189" w:rsidRDefault="00805189">
            <w:pPr>
              <w:jc w:val="center"/>
            </w:pPr>
            <w:r w:rsidRPr="00805189">
              <w:rPr>
                <w:b/>
              </w:rPr>
              <w:t>Interpretação</w:t>
            </w:r>
          </w:p>
        </w:tc>
      </w:tr>
      <w:tr w:rsidR="009D04C1" w:rsidRPr="00805189" w14:paraId="03A43F6D" w14:textId="77777777" w:rsidTr="00805189">
        <w:tc>
          <w:tcPr>
            <w:tcW w:w="2351" w:type="dxa"/>
          </w:tcPr>
          <w:p w14:paraId="4659F4D0" w14:textId="77777777" w:rsidR="009D04C1" w:rsidRPr="00805189" w:rsidRDefault="00000000">
            <w:pPr>
              <w:jc w:val="center"/>
            </w:pPr>
            <w:r w:rsidRPr="00805189">
              <w:t>OK</w:t>
            </w:r>
          </w:p>
        </w:tc>
        <w:tc>
          <w:tcPr>
            <w:tcW w:w="2010" w:type="dxa"/>
          </w:tcPr>
          <w:p w14:paraId="0411B9F7" w14:textId="77777777" w:rsidR="009D04C1" w:rsidRPr="00805189" w:rsidRDefault="00000000">
            <w:pPr>
              <w:jc w:val="center"/>
            </w:pPr>
            <w:r w:rsidRPr="00805189">
              <w:t>15393</w:t>
            </w:r>
          </w:p>
        </w:tc>
        <w:tc>
          <w:tcPr>
            <w:tcW w:w="2268" w:type="dxa"/>
          </w:tcPr>
          <w:p w14:paraId="3717E982" w14:textId="77777777" w:rsidR="009D04C1" w:rsidRPr="00805189" w:rsidRDefault="00000000">
            <w:pPr>
              <w:jc w:val="center"/>
            </w:pPr>
            <w:r w:rsidRPr="00805189">
              <w:t>94.9%</w:t>
            </w:r>
          </w:p>
        </w:tc>
        <w:tc>
          <w:tcPr>
            <w:tcW w:w="2775" w:type="dxa"/>
          </w:tcPr>
          <w:p w14:paraId="2B660395" w14:textId="77777777" w:rsidR="009D04C1" w:rsidRPr="00805189" w:rsidRDefault="00000000">
            <w:pPr>
              <w:jc w:val="center"/>
            </w:pPr>
            <w:r w:rsidRPr="00805189">
              <w:t>Conta existe no Excel e no XML</w:t>
            </w:r>
          </w:p>
        </w:tc>
      </w:tr>
      <w:tr w:rsidR="009D04C1" w:rsidRPr="00805189" w14:paraId="4A169785" w14:textId="77777777" w:rsidTr="00805189">
        <w:tc>
          <w:tcPr>
            <w:tcW w:w="2351" w:type="dxa"/>
          </w:tcPr>
          <w:p w14:paraId="4F21F956" w14:textId="77777777" w:rsidR="009D04C1" w:rsidRPr="00805189" w:rsidRDefault="00000000">
            <w:pPr>
              <w:jc w:val="center"/>
            </w:pPr>
            <w:r w:rsidRPr="00805189">
              <w:t>APENAS EXCEL</w:t>
            </w:r>
          </w:p>
        </w:tc>
        <w:tc>
          <w:tcPr>
            <w:tcW w:w="2010" w:type="dxa"/>
          </w:tcPr>
          <w:p w14:paraId="65672FAE" w14:textId="77777777" w:rsidR="009D04C1" w:rsidRPr="00805189" w:rsidRDefault="00000000">
            <w:pPr>
              <w:jc w:val="center"/>
            </w:pPr>
            <w:r w:rsidRPr="00805189">
              <w:t>813</w:t>
            </w:r>
          </w:p>
        </w:tc>
        <w:tc>
          <w:tcPr>
            <w:tcW w:w="2268" w:type="dxa"/>
          </w:tcPr>
          <w:p w14:paraId="429D2570" w14:textId="77777777" w:rsidR="009D04C1" w:rsidRPr="00805189" w:rsidRDefault="00000000">
            <w:pPr>
              <w:jc w:val="center"/>
            </w:pPr>
            <w:r w:rsidRPr="00805189">
              <w:t>5.0%</w:t>
            </w:r>
          </w:p>
        </w:tc>
        <w:tc>
          <w:tcPr>
            <w:tcW w:w="2775" w:type="dxa"/>
          </w:tcPr>
          <w:p w14:paraId="21B223DD" w14:textId="5F8252B9" w:rsidR="009D04C1" w:rsidRPr="00805189" w:rsidRDefault="00000000">
            <w:pPr>
              <w:jc w:val="center"/>
            </w:pPr>
            <w:r w:rsidRPr="00805189">
              <w:t xml:space="preserve">Conta </w:t>
            </w:r>
            <w:r w:rsidR="00805189" w:rsidRPr="00805189">
              <w:t>não</w:t>
            </w:r>
            <w:r w:rsidRPr="00805189">
              <w:t xml:space="preserve"> consta em nenhum XML</w:t>
            </w:r>
          </w:p>
        </w:tc>
      </w:tr>
      <w:tr w:rsidR="009D04C1" w:rsidRPr="00805189" w14:paraId="2EE3421A" w14:textId="77777777" w:rsidTr="00805189">
        <w:tc>
          <w:tcPr>
            <w:tcW w:w="2351" w:type="dxa"/>
          </w:tcPr>
          <w:p w14:paraId="5FBFB908" w14:textId="77777777" w:rsidR="009D04C1" w:rsidRPr="00805189" w:rsidRDefault="00000000">
            <w:pPr>
              <w:jc w:val="center"/>
            </w:pPr>
            <w:r w:rsidRPr="00805189">
              <w:t>DUPLICADO</w:t>
            </w:r>
          </w:p>
        </w:tc>
        <w:tc>
          <w:tcPr>
            <w:tcW w:w="2010" w:type="dxa"/>
          </w:tcPr>
          <w:p w14:paraId="592A6170" w14:textId="77777777" w:rsidR="009D04C1" w:rsidRPr="00805189" w:rsidRDefault="00000000">
            <w:pPr>
              <w:jc w:val="center"/>
            </w:pPr>
            <w:r w:rsidRPr="00805189">
              <w:t>11</w:t>
            </w:r>
          </w:p>
        </w:tc>
        <w:tc>
          <w:tcPr>
            <w:tcW w:w="2268" w:type="dxa"/>
          </w:tcPr>
          <w:p w14:paraId="49E8F75A" w14:textId="77777777" w:rsidR="009D04C1" w:rsidRPr="00805189" w:rsidRDefault="00000000">
            <w:pPr>
              <w:jc w:val="center"/>
            </w:pPr>
            <w:r w:rsidRPr="00805189">
              <w:t>0.1%</w:t>
            </w:r>
          </w:p>
        </w:tc>
        <w:tc>
          <w:tcPr>
            <w:tcW w:w="2775" w:type="dxa"/>
          </w:tcPr>
          <w:p w14:paraId="09662698" w14:textId="77777777" w:rsidR="009D04C1" w:rsidRPr="00805189" w:rsidRDefault="00000000">
            <w:pPr>
              <w:jc w:val="center"/>
            </w:pPr>
            <w:r w:rsidRPr="00805189">
              <w:t>Conta em mais de um XML</w:t>
            </w:r>
          </w:p>
        </w:tc>
      </w:tr>
      <w:tr w:rsidR="009D04C1" w:rsidRPr="00805189" w14:paraId="66FDFA1A" w14:textId="77777777" w:rsidTr="00805189">
        <w:tc>
          <w:tcPr>
            <w:tcW w:w="2351" w:type="dxa"/>
          </w:tcPr>
          <w:p w14:paraId="5F6BB1B7" w14:textId="77777777" w:rsidR="009D04C1" w:rsidRPr="00805189" w:rsidRDefault="00000000">
            <w:pPr>
              <w:jc w:val="center"/>
            </w:pPr>
            <w:r w:rsidRPr="00805189">
              <w:t>APENAS XML</w:t>
            </w:r>
          </w:p>
        </w:tc>
        <w:tc>
          <w:tcPr>
            <w:tcW w:w="2010" w:type="dxa"/>
          </w:tcPr>
          <w:p w14:paraId="418DA441" w14:textId="77777777" w:rsidR="009D04C1" w:rsidRPr="00805189" w:rsidRDefault="00000000">
            <w:pPr>
              <w:jc w:val="center"/>
            </w:pPr>
            <w:r w:rsidRPr="00805189">
              <w:t>10</w:t>
            </w:r>
          </w:p>
        </w:tc>
        <w:tc>
          <w:tcPr>
            <w:tcW w:w="2268" w:type="dxa"/>
          </w:tcPr>
          <w:p w14:paraId="71E3253B" w14:textId="77777777" w:rsidR="009D04C1" w:rsidRPr="00805189" w:rsidRDefault="00000000">
            <w:pPr>
              <w:jc w:val="center"/>
            </w:pPr>
            <w:r w:rsidRPr="00805189">
              <w:t>0.1%</w:t>
            </w:r>
          </w:p>
        </w:tc>
        <w:tc>
          <w:tcPr>
            <w:tcW w:w="2775" w:type="dxa"/>
          </w:tcPr>
          <w:p w14:paraId="32183D8C" w14:textId="77777777" w:rsidR="009D04C1" w:rsidRPr="00805189" w:rsidRDefault="00000000">
            <w:pPr>
              <w:jc w:val="center"/>
            </w:pPr>
            <w:r w:rsidRPr="00805189">
              <w:t>Conta removida do Excel</w:t>
            </w:r>
          </w:p>
        </w:tc>
      </w:tr>
    </w:tbl>
    <w:p w14:paraId="387093E8" w14:textId="77777777" w:rsidR="009D04C1" w:rsidRPr="00805189" w:rsidRDefault="00000000">
      <w:pPr>
        <w:pStyle w:val="Ttulo2"/>
      </w:pPr>
      <w:r w:rsidRPr="00805189">
        <w:t>3.2 Analise das Contas sem XML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04C1" w:rsidRPr="00805189" w14:paraId="0C4CBC37" w14:textId="77777777">
        <w:tc>
          <w:tcPr>
            <w:tcW w:w="3135" w:type="dxa"/>
          </w:tcPr>
          <w:p w14:paraId="51E70AAA" w14:textId="329B2EBE" w:rsidR="009D04C1" w:rsidRPr="00805189" w:rsidRDefault="00805189">
            <w:pPr>
              <w:jc w:val="center"/>
            </w:pPr>
            <w:r w:rsidRPr="00805189">
              <w:rPr>
                <w:b/>
              </w:rPr>
              <w:t>Situação</w:t>
            </w:r>
          </w:p>
        </w:tc>
        <w:tc>
          <w:tcPr>
            <w:tcW w:w="3135" w:type="dxa"/>
          </w:tcPr>
          <w:p w14:paraId="2790FE5E" w14:textId="77777777" w:rsidR="009D04C1" w:rsidRPr="00805189" w:rsidRDefault="00000000">
            <w:pPr>
              <w:jc w:val="center"/>
            </w:pPr>
            <w:r w:rsidRPr="00805189">
              <w:rPr>
                <w:b/>
              </w:rPr>
              <w:t>Quantidade</w:t>
            </w:r>
          </w:p>
        </w:tc>
        <w:tc>
          <w:tcPr>
            <w:tcW w:w="3135" w:type="dxa"/>
          </w:tcPr>
          <w:p w14:paraId="007B1120" w14:textId="378C1617" w:rsidR="009D04C1" w:rsidRPr="00805189" w:rsidRDefault="00805189">
            <w:pPr>
              <w:jc w:val="center"/>
            </w:pPr>
            <w:r w:rsidRPr="00805189">
              <w:rPr>
                <w:b/>
              </w:rPr>
              <w:t>Observação</w:t>
            </w:r>
          </w:p>
        </w:tc>
      </w:tr>
      <w:tr w:rsidR="009D04C1" w:rsidRPr="00805189" w14:paraId="34BA1469" w14:textId="77777777">
        <w:tc>
          <w:tcPr>
            <w:tcW w:w="3135" w:type="dxa"/>
          </w:tcPr>
          <w:p w14:paraId="76DD374F" w14:textId="77777777" w:rsidR="009D04C1" w:rsidRPr="00805189" w:rsidRDefault="00000000">
            <w:pPr>
              <w:jc w:val="center"/>
            </w:pPr>
            <w:r w:rsidRPr="00805189">
              <w:t>Protocolo NAO tem XML</w:t>
            </w:r>
          </w:p>
        </w:tc>
        <w:tc>
          <w:tcPr>
            <w:tcW w:w="3135" w:type="dxa"/>
          </w:tcPr>
          <w:p w14:paraId="1F9FD949" w14:textId="77777777" w:rsidR="009D04C1" w:rsidRPr="00805189" w:rsidRDefault="00000000">
            <w:pPr>
              <w:jc w:val="center"/>
            </w:pPr>
            <w:r w:rsidRPr="00805189">
              <w:t>725</w:t>
            </w:r>
          </w:p>
        </w:tc>
        <w:tc>
          <w:tcPr>
            <w:tcW w:w="3135" w:type="dxa"/>
          </w:tcPr>
          <w:p w14:paraId="525F7FE3" w14:textId="77777777" w:rsidR="009D04C1" w:rsidRPr="00805189" w:rsidRDefault="00000000">
            <w:pPr>
              <w:jc w:val="center"/>
            </w:pPr>
            <w:r w:rsidRPr="00805189">
              <w:t>Esperado - protocolo inteiro sem XML</w:t>
            </w:r>
          </w:p>
        </w:tc>
      </w:tr>
      <w:tr w:rsidR="009D04C1" w:rsidRPr="00805189" w14:paraId="3DAC4879" w14:textId="77777777">
        <w:tc>
          <w:tcPr>
            <w:tcW w:w="3135" w:type="dxa"/>
          </w:tcPr>
          <w:p w14:paraId="61ADDE07" w14:textId="77777777" w:rsidR="009D04C1" w:rsidRPr="00805189" w:rsidRDefault="00000000">
            <w:pPr>
              <w:jc w:val="center"/>
            </w:pPr>
            <w:r w:rsidRPr="00805189">
              <w:t>Protocolo TEM XML</w:t>
            </w:r>
          </w:p>
        </w:tc>
        <w:tc>
          <w:tcPr>
            <w:tcW w:w="3135" w:type="dxa"/>
          </w:tcPr>
          <w:p w14:paraId="662BA33C" w14:textId="77777777" w:rsidR="009D04C1" w:rsidRPr="00805189" w:rsidRDefault="00000000">
            <w:pPr>
              <w:jc w:val="center"/>
            </w:pPr>
            <w:r w:rsidRPr="00805189">
              <w:t>88</w:t>
            </w:r>
          </w:p>
        </w:tc>
        <w:tc>
          <w:tcPr>
            <w:tcW w:w="3135" w:type="dxa"/>
          </w:tcPr>
          <w:p w14:paraId="332215D5" w14:textId="77777777" w:rsidR="009D04C1" w:rsidRPr="00805189" w:rsidRDefault="00000000">
            <w:pPr>
              <w:jc w:val="center"/>
            </w:pPr>
            <w:r w:rsidRPr="00805189">
              <w:t>INVESTIGAR - conta deveria estar no XML</w:t>
            </w:r>
          </w:p>
        </w:tc>
      </w:tr>
    </w:tbl>
    <w:p w14:paraId="1565175C" w14:textId="77777777" w:rsidR="009D04C1" w:rsidRPr="00805189" w:rsidRDefault="009D04C1" w:rsidP="00805189">
      <w:pPr>
        <w:spacing w:after="0"/>
      </w:pPr>
    </w:p>
    <w:p w14:paraId="623DF03F" w14:textId="286C0954" w:rsidR="009D04C1" w:rsidRPr="00805189" w:rsidRDefault="00000000">
      <w:r w:rsidRPr="00805189">
        <w:rPr>
          <w:b/>
        </w:rPr>
        <w:t xml:space="preserve">ATENCAO: </w:t>
      </w:r>
      <w:r w:rsidRPr="00805189">
        <w:t xml:space="preserve">Existem 88 contas que pertencem a protocolos que possuem XML, porem essas contas </w:t>
      </w:r>
      <w:r w:rsidR="00805189" w:rsidRPr="00805189">
        <w:t>não</w:t>
      </w:r>
      <w:r w:rsidRPr="00805189">
        <w:t xml:space="preserve"> </w:t>
      </w:r>
      <w:r w:rsidR="00805189" w:rsidRPr="00805189">
        <w:t>estão</w:t>
      </w:r>
      <w:r w:rsidRPr="00805189">
        <w:t xml:space="preserve"> </w:t>
      </w:r>
      <w:r w:rsidR="00805189" w:rsidRPr="00805189">
        <w:t>incluídas</w:t>
      </w:r>
      <w:r w:rsidRPr="00805189">
        <w:t xml:space="preserve"> nos arquivos XML. Isso pode indicar </w:t>
      </w:r>
      <w:r w:rsidR="00805189" w:rsidRPr="00805189">
        <w:t>remoção</w:t>
      </w:r>
      <w:r w:rsidRPr="00805189">
        <w:t xml:space="preserve"> manual ou erro na </w:t>
      </w:r>
      <w:r w:rsidR="00805189" w:rsidRPr="00805189">
        <w:t>geração</w:t>
      </w:r>
      <w:r w:rsidRPr="00805189">
        <w:t>.</w:t>
      </w:r>
    </w:p>
    <w:p w14:paraId="7D369A31" w14:textId="692A7875" w:rsidR="009D04C1" w:rsidRPr="00805189" w:rsidRDefault="00000000">
      <w:pPr>
        <w:pStyle w:val="Ttulo2"/>
      </w:pPr>
      <w:r w:rsidRPr="00805189">
        <w:t xml:space="preserve">3.3 Pontos de </w:t>
      </w:r>
      <w:r w:rsidR="00805189" w:rsidRPr="00805189">
        <w:t>Atenção</w:t>
      </w:r>
    </w:p>
    <w:p w14:paraId="32C64CED" w14:textId="2682872E" w:rsidR="009D04C1" w:rsidRPr="00805189" w:rsidRDefault="00000000">
      <w:pPr>
        <w:pStyle w:val="Commarcadores"/>
      </w:pPr>
      <w:r w:rsidRPr="00805189">
        <w:rPr>
          <w:b/>
        </w:rPr>
        <w:t xml:space="preserve">88 contas </w:t>
      </w:r>
      <w:r w:rsidR="00805189" w:rsidRPr="00805189">
        <w:rPr>
          <w:b/>
        </w:rPr>
        <w:t>órfãs</w:t>
      </w:r>
      <w:r w:rsidRPr="00805189">
        <w:rPr>
          <w:b/>
        </w:rPr>
        <w:t xml:space="preserve">: </w:t>
      </w:r>
      <w:r w:rsidRPr="00805189">
        <w:t xml:space="preserve">Contas que deveriam estar no </w:t>
      </w:r>
      <w:proofErr w:type="gramStart"/>
      <w:r w:rsidRPr="00805189">
        <w:t>XML</w:t>
      </w:r>
      <w:proofErr w:type="gramEnd"/>
      <w:r w:rsidRPr="00805189">
        <w:t xml:space="preserve"> mas </w:t>
      </w:r>
      <w:r w:rsidR="00805189" w:rsidRPr="00805189">
        <w:t>não</w:t>
      </w:r>
      <w:r w:rsidRPr="00805189">
        <w:t xml:space="preserve"> </w:t>
      </w:r>
      <w:r w:rsidR="00805189" w:rsidRPr="00805189">
        <w:t>estão</w:t>
      </w:r>
      <w:r w:rsidRPr="00805189">
        <w:t xml:space="preserve">. Prioridade alta para </w:t>
      </w:r>
      <w:r w:rsidR="00805189" w:rsidRPr="00805189">
        <w:t>investigação</w:t>
      </w:r>
      <w:r w:rsidRPr="00805189">
        <w:t>.</w:t>
      </w:r>
    </w:p>
    <w:p w14:paraId="7C81F523" w14:textId="018E5E92" w:rsidR="009D04C1" w:rsidRPr="00805189" w:rsidRDefault="00000000">
      <w:pPr>
        <w:pStyle w:val="Commarcadores"/>
      </w:pPr>
      <w:r w:rsidRPr="00805189">
        <w:rPr>
          <w:b/>
        </w:rPr>
        <w:t xml:space="preserve">11 contas duplicadas: </w:t>
      </w:r>
      <w:r w:rsidRPr="00805189">
        <w:t xml:space="preserve">Verificar se </w:t>
      </w:r>
      <w:r w:rsidR="00D51A09" w:rsidRPr="00805189">
        <w:t>há</w:t>
      </w:r>
      <w:r w:rsidRPr="00805189">
        <w:t xml:space="preserve"> </w:t>
      </w:r>
      <w:r w:rsidR="00805189" w:rsidRPr="00805189">
        <w:t>cobrança</w:t>
      </w:r>
      <w:r w:rsidRPr="00805189">
        <w:t xml:space="preserve"> em duplicidade.</w:t>
      </w:r>
    </w:p>
    <w:p w14:paraId="20A64623" w14:textId="776BCF7B" w:rsidR="009D04C1" w:rsidRDefault="00000000">
      <w:pPr>
        <w:pStyle w:val="Commarcadores"/>
      </w:pPr>
      <w:r w:rsidRPr="00805189">
        <w:rPr>
          <w:b/>
        </w:rPr>
        <w:t xml:space="preserve">10 contas apenas no XML: </w:t>
      </w:r>
      <w:r w:rsidRPr="00805189">
        <w:t xml:space="preserve">Contas enviadas ao plano que </w:t>
      </w:r>
      <w:r w:rsidR="00805189" w:rsidRPr="00805189">
        <w:t>não</w:t>
      </w:r>
      <w:r w:rsidRPr="00805189">
        <w:t xml:space="preserve"> constam mais no sistema.</w:t>
      </w:r>
    </w:p>
    <w:p w14:paraId="7EAAF583" w14:textId="77777777" w:rsidR="009339CF" w:rsidRDefault="009339CF" w:rsidP="009339CF">
      <w:pPr>
        <w:pStyle w:val="Commarcadores"/>
        <w:numPr>
          <w:ilvl w:val="0"/>
          <w:numId w:val="0"/>
        </w:numPr>
        <w:ind w:left="360" w:hanging="360"/>
      </w:pPr>
    </w:p>
    <w:p w14:paraId="51B837C8" w14:textId="5D3EB893" w:rsidR="00D51A09" w:rsidRPr="00D51A09" w:rsidRDefault="00D51A09" w:rsidP="009339CF">
      <w:pPr>
        <w:pStyle w:val="Commarcadores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51A0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</w:t>
      </w:r>
      <w:r w:rsidRPr="00D51A0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Resumo Financeiro dos Achados</w:t>
      </w:r>
    </w:p>
    <w:p w14:paraId="3DAD8711" w14:textId="77777777" w:rsidR="009339CF" w:rsidRPr="009339CF" w:rsidRDefault="009339CF" w:rsidP="009339CF">
      <w:pPr>
        <w:pStyle w:val="Commarcadores"/>
        <w:rPr>
          <w:b/>
          <w:bCs/>
        </w:rPr>
      </w:pPr>
      <w:r w:rsidRPr="009339CF">
        <w:rPr>
          <w:b/>
          <w:bCs/>
        </w:rPr>
        <w:t>1. R$ 1,6 milhão (Protocolos sem XML)</w:t>
      </w:r>
    </w:p>
    <w:p w14:paraId="7971B21E" w14:textId="1D3B3C32" w:rsidR="009339CF" w:rsidRDefault="009339CF" w:rsidP="009339CF">
      <w:pPr>
        <w:pStyle w:val="Commarcadores"/>
        <w:numPr>
          <w:ilvl w:val="0"/>
          <w:numId w:val="0"/>
        </w:numPr>
        <w:ind w:left="360"/>
      </w:pPr>
      <w:r>
        <w:t xml:space="preserve">Contas que existem no </w:t>
      </w:r>
      <w:r>
        <w:t>sistema,</w:t>
      </w:r>
      <w:r>
        <w:t xml:space="preserve"> mas não encontramos XML correspondente. Pode significar que nunca foram enviadas ao</w:t>
      </w:r>
      <w:r w:rsidR="00D51A09">
        <w:t xml:space="preserve"> </w:t>
      </w:r>
      <w:r>
        <w:t>plano. Porém, precisamos investigar se:</w:t>
      </w:r>
    </w:p>
    <w:p w14:paraId="19CB18FE" w14:textId="79C8F948" w:rsidR="009339CF" w:rsidRDefault="009339CF" w:rsidP="009339CF">
      <w:pPr>
        <w:pStyle w:val="Commarcadores"/>
        <w:numPr>
          <w:ilvl w:val="0"/>
          <w:numId w:val="0"/>
        </w:numPr>
        <w:ind w:left="360"/>
      </w:pPr>
      <w:r>
        <w:t>- São protocolos recentes ainda não fechados</w:t>
      </w:r>
    </w:p>
    <w:p w14:paraId="1F8A97ED" w14:textId="38AF672E" w:rsidR="009339CF" w:rsidRDefault="009339CF" w:rsidP="009339CF">
      <w:pPr>
        <w:pStyle w:val="Commarcadores"/>
        <w:numPr>
          <w:ilvl w:val="0"/>
          <w:numId w:val="0"/>
        </w:numPr>
        <w:ind w:left="360"/>
      </w:pPr>
      <w:r>
        <w:t xml:space="preserve">- Os </w:t>
      </w:r>
      <w:proofErr w:type="spellStart"/>
      <w:r>
        <w:t>XMLs</w:t>
      </w:r>
      <w:proofErr w:type="spellEnd"/>
      <w:r>
        <w:t xml:space="preserve"> foram </w:t>
      </w:r>
      <w:r w:rsidR="00D51A09">
        <w:t>enviados,</w:t>
      </w:r>
      <w:r>
        <w:t xml:space="preserve"> mas não foram salvos/arquivados</w:t>
      </w:r>
    </w:p>
    <w:p w14:paraId="452F2A3F" w14:textId="0B997A1F" w:rsidR="009339CF" w:rsidRDefault="009339CF" w:rsidP="009339CF">
      <w:pPr>
        <w:pStyle w:val="Commarcadores"/>
        <w:numPr>
          <w:ilvl w:val="0"/>
          <w:numId w:val="0"/>
        </w:numPr>
        <w:ind w:left="360" w:hanging="360"/>
      </w:pPr>
      <w:r>
        <w:t xml:space="preserve">  </w:t>
      </w:r>
      <w:r w:rsidR="00D51A09">
        <w:t xml:space="preserve">     </w:t>
      </w:r>
      <w:r>
        <w:t>- Realmente não foram faturados</w:t>
      </w:r>
    </w:p>
    <w:p w14:paraId="37F9468C" w14:textId="77777777" w:rsidR="00D51A09" w:rsidRDefault="00D51A09" w:rsidP="009339CF">
      <w:pPr>
        <w:pStyle w:val="Commarcadores"/>
        <w:numPr>
          <w:ilvl w:val="0"/>
          <w:numId w:val="0"/>
        </w:numPr>
        <w:ind w:left="360" w:hanging="360"/>
      </w:pPr>
    </w:p>
    <w:p w14:paraId="4896A32C" w14:textId="660FCF38" w:rsidR="00D51A09" w:rsidRPr="009339CF" w:rsidRDefault="00D51A09" w:rsidP="00D51A09">
      <w:pPr>
        <w:pStyle w:val="Commarcadores"/>
        <w:rPr>
          <w:b/>
          <w:bCs/>
        </w:rPr>
      </w:pPr>
      <w:r>
        <w:t xml:space="preserve"> </w:t>
      </w:r>
      <w:r w:rsidRPr="00D51A09">
        <w:rPr>
          <w:b/>
          <w:bCs/>
        </w:rPr>
        <w:t>R$ 165 mil (Contas órfãs)</w:t>
      </w:r>
    </w:p>
    <w:p w14:paraId="37122228" w14:textId="77777777" w:rsidR="00D51A09" w:rsidRDefault="00D51A09" w:rsidP="00D51A09">
      <w:pPr>
        <w:pStyle w:val="Commarcadores"/>
        <w:numPr>
          <w:ilvl w:val="0"/>
          <w:numId w:val="0"/>
        </w:numPr>
        <w:ind w:left="360"/>
      </w:pPr>
      <w:r>
        <w:t>Este é o achado mais preocupante. O protocolo foi enviado ao plano, mas essas 88 contas não estavam dentro do XML.</w:t>
      </w:r>
      <w:r>
        <w:t xml:space="preserve"> </w:t>
      </w:r>
      <w:r>
        <w:t>Isso sugere:</w:t>
      </w:r>
    </w:p>
    <w:p w14:paraId="25D615DE" w14:textId="2EB5C8B5" w:rsidR="00D51A09" w:rsidRDefault="00D51A09" w:rsidP="00D51A09">
      <w:pPr>
        <w:pStyle w:val="Commarcadores"/>
        <w:numPr>
          <w:ilvl w:val="0"/>
          <w:numId w:val="0"/>
        </w:numPr>
        <w:ind w:left="360"/>
      </w:pPr>
      <w:r>
        <w:t xml:space="preserve">- </w:t>
      </w:r>
      <w:r w:rsidRPr="00D51A09">
        <w:t>Remoção manual antes do envio</w:t>
      </w:r>
    </w:p>
    <w:p w14:paraId="2111BD77" w14:textId="5ECFD411" w:rsidR="00D51A09" w:rsidRDefault="00D51A09" w:rsidP="00D51A09">
      <w:pPr>
        <w:pStyle w:val="Commarcadores"/>
        <w:numPr>
          <w:ilvl w:val="0"/>
          <w:numId w:val="0"/>
        </w:numPr>
        <w:ind w:left="360"/>
      </w:pPr>
      <w:r>
        <w:t xml:space="preserve">- </w:t>
      </w:r>
      <w:r w:rsidRPr="00D51A09">
        <w:t>Erro na geração do arquivo</w:t>
      </w:r>
    </w:p>
    <w:p w14:paraId="2DCEC70D" w14:textId="40A43205" w:rsidR="00D51A09" w:rsidRDefault="00D51A09" w:rsidP="00D51A09">
      <w:pPr>
        <w:pStyle w:val="Commarcadores"/>
        <w:numPr>
          <w:ilvl w:val="0"/>
          <w:numId w:val="0"/>
        </w:numPr>
        <w:ind w:left="360" w:hanging="360"/>
      </w:pPr>
      <w:r>
        <w:t xml:space="preserve">       - </w:t>
      </w:r>
      <w:r>
        <w:t>Manipulação</w:t>
      </w:r>
    </w:p>
    <w:p w14:paraId="3DBC500D" w14:textId="69EE3DD8" w:rsidR="009D04C1" w:rsidRPr="00805189" w:rsidRDefault="00000000">
      <w:pPr>
        <w:pStyle w:val="Ttulo1"/>
      </w:pPr>
      <w:r w:rsidRPr="00805189">
        <w:lastRenderedPageBreak/>
        <w:t xml:space="preserve">4. Questionamentos para </w:t>
      </w:r>
      <w:r w:rsidR="00805189" w:rsidRPr="00805189">
        <w:t>Investigação</w:t>
      </w:r>
    </w:p>
    <w:p w14:paraId="7C57E7CC" w14:textId="77777777" w:rsidR="009D04C1" w:rsidRPr="00805189" w:rsidRDefault="00000000">
      <w:pPr>
        <w:pStyle w:val="Ttulo2"/>
      </w:pPr>
      <w:r w:rsidRPr="00805189">
        <w:t>4.1 Sobre Protocolos</w:t>
      </w:r>
    </w:p>
    <w:p w14:paraId="53647E96" w14:textId="25F60004" w:rsidR="009D04C1" w:rsidRPr="00805189" w:rsidRDefault="00000000">
      <w:pPr>
        <w:pStyle w:val="Numerada"/>
      </w:pPr>
      <w:r w:rsidRPr="00805189">
        <w:t xml:space="preserve">Os 56 protocolos sem XML </w:t>
      </w:r>
      <w:r w:rsidR="00805189">
        <w:t>s</w:t>
      </w:r>
      <w:r w:rsidR="00805189" w:rsidRPr="00805189">
        <w:t xml:space="preserve">ão </w:t>
      </w:r>
      <w:r w:rsidR="00805189">
        <w:t xml:space="preserve">protocolos </w:t>
      </w:r>
      <w:r w:rsidR="00805189" w:rsidRPr="00805189">
        <w:t>reais? Ess</w:t>
      </w:r>
      <w:r w:rsidR="00805189">
        <w:t>e</w:t>
      </w:r>
      <w:r w:rsidR="00805189" w:rsidRPr="00805189">
        <w:t xml:space="preserve">s </w:t>
      </w:r>
      <w:r w:rsidR="00805189">
        <w:t>protocolos</w:t>
      </w:r>
      <w:r w:rsidR="00805189" w:rsidRPr="00805189">
        <w:t xml:space="preserve"> foram faturad</w:t>
      </w:r>
      <w:r w:rsidR="00805189">
        <w:t>o</w:t>
      </w:r>
      <w:r w:rsidR="00805189" w:rsidRPr="00805189">
        <w:t>s de alguma outra maneira?</w:t>
      </w:r>
    </w:p>
    <w:p w14:paraId="619C08D3" w14:textId="2C90EBB6" w:rsidR="009D04C1" w:rsidRPr="00805189" w:rsidRDefault="00000000">
      <w:pPr>
        <w:pStyle w:val="Numerada"/>
      </w:pPr>
      <w:r w:rsidRPr="00805189">
        <w:t xml:space="preserve">Os 20 protocolos com XML duplicado foram reenviados intencionalmente? Os arquivos </w:t>
      </w:r>
      <w:r w:rsidR="00805189" w:rsidRPr="00805189">
        <w:t>são</w:t>
      </w:r>
      <w:r w:rsidRPr="00805189">
        <w:t xml:space="preserve"> </w:t>
      </w:r>
      <w:r w:rsidR="00805189" w:rsidRPr="00805189">
        <w:t>idênticos</w:t>
      </w:r>
      <w:r w:rsidRPr="00805189">
        <w:t>?</w:t>
      </w:r>
    </w:p>
    <w:p w14:paraId="3A0B819C" w14:textId="77777777" w:rsidR="009D04C1" w:rsidRPr="00805189" w:rsidRDefault="00000000">
      <w:pPr>
        <w:pStyle w:val="Ttulo2"/>
      </w:pPr>
      <w:r w:rsidRPr="00805189">
        <w:t>4.2 Sobre Contas</w:t>
      </w:r>
    </w:p>
    <w:p w14:paraId="66781A48" w14:textId="675FC39E" w:rsidR="009D04C1" w:rsidRPr="00805189" w:rsidRDefault="00000000">
      <w:pPr>
        <w:pStyle w:val="Numerada"/>
      </w:pPr>
      <w:r w:rsidRPr="00805189">
        <w:t xml:space="preserve">As 88 contas </w:t>
      </w:r>
      <w:r w:rsidR="00805189" w:rsidRPr="00805189">
        <w:t>órfãs</w:t>
      </w:r>
      <w:r w:rsidRPr="00805189">
        <w:t xml:space="preserve"> (protocolo tem </w:t>
      </w:r>
      <w:proofErr w:type="gramStart"/>
      <w:r w:rsidRPr="00805189">
        <w:t>XML</w:t>
      </w:r>
      <w:proofErr w:type="gramEnd"/>
      <w:r w:rsidRPr="00805189">
        <w:t xml:space="preserve"> mas conta </w:t>
      </w:r>
      <w:r w:rsidR="00805189" w:rsidRPr="00805189">
        <w:t>não</w:t>
      </w:r>
      <w:r w:rsidRPr="00805189">
        <w:t xml:space="preserve"> </w:t>
      </w:r>
      <w:proofErr w:type="gramStart"/>
      <w:r w:rsidRPr="00805189">
        <w:t>esta</w:t>
      </w:r>
      <w:proofErr w:type="gramEnd"/>
      <w:r w:rsidRPr="00805189">
        <w:t xml:space="preserve"> nele) foram removidas intencionalmente?</w:t>
      </w:r>
    </w:p>
    <w:p w14:paraId="7D6507AE" w14:textId="09225BA1" w:rsidR="009D04C1" w:rsidRPr="00805189" w:rsidRDefault="00000000">
      <w:pPr>
        <w:pStyle w:val="Numerada"/>
      </w:pPr>
      <w:r w:rsidRPr="00805189">
        <w:t xml:space="preserve">As 10 contas que </w:t>
      </w:r>
      <w:r w:rsidR="00805189" w:rsidRPr="00805189">
        <w:t>estão</w:t>
      </w:r>
      <w:r w:rsidRPr="00805189">
        <w:t xml:space="preserve"> no </w:t>
      </w:r>
      <w:proofErr w:type="gramStart"/>
      <w:r w:rsidRPr="00805189">
        <w:t>XML</w:t>
      </w:r>
      <w:proofErr w:type="gramEnd"/>
      <w:r w:rsidRPr="00805189">
        <w:t xml:space="preserve"> mas </w:t>
      </w:r>
      <w:r w:rsidR="00805189" w:rsidRPr="00805189">
        <w:t>não</w:t>
      </w:r>
      <w:r w:rsidRPr="00805189">
        <w:t xml:space="preserve"> no Excel foram estornadas? Se sim, foi enviada </w:t>
      </w:r>
      <w:r w:rsidR="00805189" w:rsidRPr="00805189">
        <w:t>retificação</w:t>
      </w:r>
      <w:r w:rsidRPr="00805189">
        <w:t xml:space="preserve"> ao plano?</w:t>
      </w:r>
    </w:p>
    <w:p w14:paraId="27E4A0AA" w14:textId="77777777" w:rsidR="009D04C1" w:rsidRPr="00805189" w:rsidRDefault="00000000">
      <w:pPr>
        <w:pStyle w:val="Ttulo2"/>
      </w:pPr>
      <w:r w:rsidRPr="00805189">
        <w:t>4.3 Sobre Processo</w:t>
      </w:r>
    </w:p>
    <w:p w14:paraId="08F45661" w14:textId="20AB0091" w:rsidR="009D04C1" w:rsidRPr="00805189" w:rsidRDefault="00000000">
      <w:pPr>
        <w:pStyle w:val="Numerada"/>
      </w:pPr>
      <w:r w:rsidRPr="00805189">
        <w:t xml:space="preserve">Existe controle de </w:t>
      </w:r>
      <w:r w:rsidR="00DB2DF2" w:rsidRPr="00805189">
        <w:t>versão</w:t>
      </w:r>
      <w:r w:rsidRPr="00805189">
        <w:t xml:space="preserve"> dos arquivos XML enviados?</w:t>
      </w:r>
    </w:p>
    <w:p w14:paraId="20A278B1" w14:textId="7CF9E87C" w:rsidR="009D04C1" w:rsidRPr="00805189" w:rsidRDefault="00000000">
      <w:pPr>
        <w:pStyle w:val="Numerada"/>
      </w:pPr>
      <w:r w:rsidRPr="00805189">
        <w:t xml:space="preserve">Ha log de </w:t>
      </w:r>
      <w:r w:rsidR="00DB2DF2" w:rsidRPr="00805189">
        <w:t>alterações</w:t>
      </w:r>
      <w:r w:rsidRPr="00805189">
        <w:t xml:space="preserve"> manuais nos arquivos XML antes do envio?</w:t>
      </w:r>
    </w:p>
    <w:p w14:paraId="6A1BD682" w14:textId="3F857BDC" w:rsidR="009D04C1" w:rsidRPr="00805189" w:rsidRDefault="00000000" w:rsidP="00805189">
      <w:pPr>
        <w:pStyle w:val="Numerada"/>
      </w:pPr>
      <w:r w:rsidRPr="00805189">
        <w:t xml:space="preserve">Qual o procedimento quando uma conta precisa ser removida de um protocolo </w:t>
      </w:r>
      <w:proofErr w:type="spellStart"/>
      <w:r w:rsidRPr="00805189">
        <w:t>ja</w:t>
      </w:r>
      <w:proofErr w:type="spellEnd"/>
      <w:r w:rsidRPr="00805189">
        <w:t xml:space="preserve"> enviado?</w:t>
      </w:r>
    </w:p>
    <w:p w14:paraId="490123B3" w14:textId="62D70818" w:rsidR="009D04C1" w:rsidRPr="00805189" w:rsidRDefault="00000000">
      <w:pPr>
        <w:pStyle w:val="Ttulo1"/>
      </w:pPr>
      <w:r w:rsidRPr="00805189">
        <w:t xml:space="preserve">5. </w:t>
      </w:r>
      <w:r w:rsidR="00805189" w:rsidRPr="00805189">
        <w:t>Recomendações</w:t>
      </w:r>
    </w:p>
    <w:p w14:paraId="4BC36823" w14:textId="77777777" w:rsidR="009D04C1" w:rsidRPr="00805189" w:rsidRDefault="00000000">
      <w:pPr>
        <w:pStyle w:val="Ttulo2"/>
      </w:pPr>
      <w:r w:rsidRPr="00805189">
        <w:t>5.1 Curto Prazo</w:t>
      </w:r>
    </w:p>
    <w:p w14:paraId="227EE5F3" w14:textId="78A55F2F" w:rsidR="009D04C1" w:rsidRPr="00805189" w:rsidRDefault="00000000">
      <w:pPr>
        <w:pStyle w:val="Commarcadores"/>
      </w:pPr>
      <w:r w:rsidRPr="00805189">
        <w:t xml:space="preserve">Investigar as 88 contas </w:t>
      </w:r>
      <w:r w:rsidR="00805189" w:rsidRPr="00805189">
        <w:t>órfãs</w:t>
      </w:r>
      <w:r w:rsidRPr="00805189">
        <w:t xml:space="preserve"> para identificar causa raiz</w:t>
      </w:r>
    </w:p>
    <w:p w14:paraId="79486FF1" w14:textId="4CFDF218" w:rsidR="009D04C1" w:rsidRPr="00805189" w:rsidRDefault="00000000">
      <w:pPr>
        <w:pStyle w:val="Commarcadores"/>
      </w:pPr>
      <w:r w:rsidRPr="00805189">
        <w:t xml:space="preserve">Validar se os 20 </w:t>
      </w:r>
      <w:proofErr w:type="spellStart"/>
      <w:r w:rsidRPr="00805189">
        <w:t>XMLs</w:t>
      </w:r>
      <w:proofErr w:type="spellEnd"/>
      <w:r w:rsidRPr="00805189">
        <w:t xml:space="preserve"> duplicados tem </w:t>
      </w:r>
      <w:r w:rsidR="00805189" w:rsidRPr="00805189">
        <w:t>conteúdo</w:t>
      </w:r>
      <w:r w:rsidRPr="00805189">
        <w:t xml:space="preserve"> </w:t>
      </w:r>
      <w:r w:rsidR="00805189" w:rsidRPr="00805189">
        <w:t>idêntico</w:t>
      </w:r>
    </w:p>
    <w:p w14:paraId="6AFB7A7E" w14:textId="042A40C6" w:rsidR="009D04C1" w:rsidRPr="00805189" w:rsidRDefault="00000000">
      <w:pPr>
        <w:pStyle w:val="Commarcadores"/>
      </w:pPr>
      <w:r w:rsidRPr="00805189">
        <w:t xml:space="preserve">Verificar status dos protocolos sem XML junto a </w:t>
      </w:r>
      <w:r w:rsidR="00805189" w:rsidRPr="00805189">
        <w:t>área</w:t>
      </w:r>
      <w:r w:rsidRPr="00805189">
        <w:t xml:space="preserve"> </w:t>
      </w:r>
      <w:r w:rsidR="00805189" w:rsidRPr="00805189">
        <w:t>responsável</w:t>
      </w:r>
    </w:p>
    <w:p w14:paraId="4C971D0C" w14:textId="5E3DF138" w:rsidR="009D04C1" w:rsidRPr="00805189" w:rsidRDefault="00000000">
      <w:pPr>
        <w:pStyle w:val="Ttulo2"/>
      </w:pPr>
      <w:r w:rsidRPr="00805189">
        <w:t xml:space="preserve">5.2 </w:t>
      </w:r>
      <w:r w:rsidR="00DB2DF2" w:rsidRPr="00805189">
        <w:t>Médio</w:t>
      </w:r>
      <w:r w:rsidRPr="00805189">
        <w:t xml:space="preserve"> Prazo</w:t>
      </w:r>
    </w:p>
    <w:p w14:paraId="5C423724" w14:textId="4D8B7ED3" w:rsidR="009D04C1" w:rsidRPr="00805189" w:rsidRDefault="00000000">
      <w:pPr>
        <w:pStyle w:val="Commarcadores"/>
      </w:pPr>
      <w:r w:rsidRPr="00805189">
        <w:t xml:space="preserve">Implementar </w:t>
      </w:r>
      <w:r w:rsidR="00805189" w:rsidRPr="00805189">
        <w:t>validação</w:t>
      </w:r>
      <w:r w:rsidRPr="00805189">
        <w:t xml:space="preserve"> </w:t>
      </w:r>
      <w:r w:rsidR="00805189" w:rsidRPr="00805189">
        <w:t>automática</w:t>
      </w:r>
      <w:r w:rsidRPr="00805189">
        <w:t xml:space="preserve"> antes do envio do XML</w:t>
      </w:r>
    </w:p>
    <w:p w14:paraId="734A3B7D" w14:textId="412C80C9" w:rsidR="009D04C1" w:rsidRPr="00805189" w:rsidRDefault="00000000">
      <w:pPr>
        <w:pStyle w:val="Commarcadores"/>
      </w:pPr>
      <w:r w:rsidRPr="00805189">
        <w:t xml:space="preserve">Criar </w:t>
      </w:r>
      <w:r w:rsidR="00805189" w:rsidRPr="00805189">
        <w:t>relatório</w:t>
      </w:r>
      <w:r w:rsidRPr="00805189">
        <w:t xml:space="preserve"> </w:t>
      </w:r>
      <w:r w:rsidR="00805189" w:rsidRPr="00805189">
        <w:t>periódico</w:t>
      </w:r>
      <w:r w:rsidRPr="00805189">
        <w:t xml:space="preserve"> de </w:t>
      </w:r>
      <w:r w:rsidR="00805189" w:rsidRPr="00805189">
        <w:t>consistência</w:t>
      </w:r>
      <w:r w:rsidRPr="00805189">
        <w:t xml:space="preserve"> Excel </w:t>
      </w:r>
      <w:proofErr w:type="spellStart"/>
      <w:r w:rsidRPr="00805189">
        <w:t>vs</w:t>
      </w:r>
      <w:proofErr w:type="spellEnd"/>
      <w:r w:rsidRPr="00805189">
        <w:t xml:space="preserve"> XML</w:t>
      </w:r>
    </w:p>
    <w:p w14:paraId="01D91B55" w14:textId="61F3371E" w:rsidR="009D04C1" w:rsidRPr="00805189" w:rsidRDefault="00000000">
      <w:pPr>
        <w:pStyle w:val="Commarcadores"/>
      </w:pPr>
      <w:r w:rsidRPr="00805189">
        <w:t xml:space="preserve">Documentar processo de </w:t>
      </w:r>
      <w:r w:rsidR="00805189" w:rsidRPr="00805189">
        <w:t>retificação</w:t>
      </w:r>
      <w:r w:rsidRPr="00805189">
        <w:t xml:space="preserve"> de </w:t>
      </w:r>
      <w:proofErr w:type="spellStart"/>
      <w:r w:rsidRPr="00805189">
        <w:t>XMLs</w:t>
      </w:r>
      <w:proofErr w:type="spellEnd"/>
      <w:r w:rsidRPr="00805189">
        <w:t xml:space="preserve"> enviados</w:t>
      </w:r>
    </w:p>
    <w:p w14:paraId="00FA352B" w14:textId="77777777" w:rsidR="009D04C1" w:rsidRPr="00805189" w:rsidRDefault="00000000">
      <w:pPr>
        <w:pStyle w:val="Ttulo2"/>
      </w:pPr>
      <w:r w:rsidRPr="00805189">
        <w:t>5.3 Longo Prazo</w:t>
      </w:r>
    </w:p>
    <w:p w14:paraId="19D66953" w14:textId="05BDD853" w:rsidR="009D04C1" w:rsidRPr="00805189" w:rsidRDefault="00000000">
      <w:pPr>
        <w:pStyle w:val="Commarcadores"/>
      </w:pPr>
      <w:r w:rsidRPr="00805189">
        <w:t xml:space="preserve">Automatizar </w:t>
      </w:r>
      <w:r w:rsidR="00805189" w:rsidRPr="00805189">
        <w:t>geração</w:t>
      </w:r>
      <w:r w:rsidRPr="00805189">
        <w:t xml:space="preserve"> de </w:t>
      </w:r>
      <w:proofErr w:type="spellStart"/>
      <w:r w:rsidRPr="00805189">
        <w:t>XMLs</w:t>
      </w:r>
      <w:proofErr w:type="spellEnd"/>
      <w:r w:rsidRPr="00805189">
        <w:t xml:space="preserve"> diretamente do sistema</w:t>
      </w:r>
    </w:p>
    <w:p w14:paraId="51935030" w14:textId="0221941A" w:rsidR="009D04C1" w:rsidRPr="00805189" w:rsidRDefault="00000000">
      <w:pPr>
        <w:pStyle w:val="Commarcadores"/>
      </w:pPr>
      <w:r w:rsidRPr="00805189">
        <w:t xml:space="preserve">Implementar trilha de auditoria para </w:t>
      </w:r>
      <w:r w:rsidR="00805189" w:rsidRPr="00805189">
        <w:t>alterações</w:t>
      </w:r>
    </w:p>
    <w:p w14:paraId="1B78339D" w14:textId="1D0F22E8" w:rsidR="009D04C1" w:rsidRDefault="00000000">
      <w:pPr>
        <w:pStyle w:val="Commarcadores"/>
      </w:pPr>
      <w:r w:rsidRPr="00805189">
        <w:t xml:space="preserve">Integrar </w:t>
      </w:r>
      <w:r w:rsidR="00805189" w:rsidRPr="00805189">
        <w:t>validação</w:t>
      </w:r>
      <w:r w:rsidRPr="00805189">
        <w:t xml:space="preserve"> de </w:t>
      </w:r>
      <w:r w:rsidR="00805189" w:rsidRPr="00805189">
        <w:t>consistência</w:t>
      </w:r>
      <w:r w:rsidRPr="00805189">
        <w:t xml:space="preserve"> no fluxo de fechamento</w:t>
      </w:r>
    </w:p>
    <w:sectPr w:rsidR="009D04C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411738">
    <w:abstractNumId w:val="8"/>
  </w:num>
  <w:num w:numId="2" w16cid:durableId="2056276890">
    <w:abstractNumId w:val="6"/>
  </w:num>
  <w:num w:numId="3" w16cid:durableId="1861435431">
    <w:abstractNumId w:val="5"/>
  </w:num>
  <w:num w:numId="4" w16cid:durableId="2043435419">
    <w:abstractNumId w:val="4"/>
  </w:num>
  <w:num w:numId="5" w16cid:durableId="1160848068">
    <w:abstractNumId w:val="7"/>
  </w:num>
  <w:num w:numId="6" w16cid:durableId="1461613824">
    <w:abstractNumId w:val="3"/>
  </w:num>
  <w:num w:numId="7" w16cid:durableId="1652564297">
    <w:abstractNumId w:val="2"/>
  </w:num>
  <w:num w:numId="8" w16cid:durableId="133766706">
    <w:abstractNumId w:val="1"/>
  </w:num>
  <w:num w:numId="9" w16cid:durableId="137869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6EC"/>
    <w:rsid w:val="0027431E"/>
    <w:rsid w:val="0029639D"/>
    <w:rsid w:val="00326F90"/>
    <w:rsid w:val="004F2ADC"/>
    <w:rsid w:val="005E764A"/>
    <w:rsid w:val="00805189"/>
    <w:rsid w:val="009339CF"/>
    <w:rsid w:val="009D04C1"/>
    <w:rsid w:val="00AA1D8D"/>
    <w:rsid w:val="00B47730"/>
    <w:rsid w:val="00CB0664"/>
    <w:rsid w:val="00D51A09"/>
    <w:rsid w:val="00DB2DF2"/>
    <w:rsid w:val="00DF13FC"/>
    <w:rsid w:val="00E77826"/>
    <w:rsid w:val="00F95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B4DAA"/>
  <w14:defaultImageDpi w14:val="300"/>
  <w15:docId w15:val="{51AA114A-7450-4315-9EBA-4C7A961F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901</Words>
  <Characters>4871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Infra AMH</cp:lastModifiedBy>
  <cp:revision>9</cp:revision>
  <dcterms:created xsi:type="dcterms:W3CDTF">2013-12-23T23:15:00Z</dcterms:created>
  <dcterms:modified xsi:type="dcterms:W3CDTF">2026-01-16T14:25:00Z</dcterms:modified>
  <cp:category/>
</cp:coreProperties>
</file>